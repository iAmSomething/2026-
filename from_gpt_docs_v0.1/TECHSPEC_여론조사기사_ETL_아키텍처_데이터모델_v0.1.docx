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sz w:val="52"/>
        </w:rPr>
        <w:t>여론조사 기사 데이터 파이프라인 기술 설계서(TECH SPEC)</w:t>
      </w:r>
    </w:p>
    <w:p>
      <w:pPr>
        <w:jc w:val="center"/>
      </w:pPr>
      <w:r>
        <w:rPr>
          <w:sz w:val="28"/>
        </w:rPr>
        <w:t>아키텍처·데이터모델·정규화 규칙·추출 전략·운영 자동화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버전</w:t>
            </w:r>
          </w:p>
        </w:tc>
        <w:tc>
          <w:tcPr>
            <w:tcW w:type="dxa" w:w="4986"/>
          </w:tcPr>
          <w:p>
            <w:r>
              <w:t>v0.1</w:t>
            </w:r>
          </w:p>
        </w:tc>
      </w:tr>
      <w:tr>
        <w:tc>
          <w:tcPr>
            <w:tcW w:type="dxa" w:w="4986"/>
          </w:tcPr>
          <w:p>
            <w:r>
              <w:t>작성일</w:t>
            </w:r>
          </w:p>
        </w:tc>
        <w:tc>
          <w:tcPr>
            <w:tcW w:type="dxa" w:w="4986"/>
          </w:tcPr>
          <w:p>
            <w:r>
              <w:t>2026-02-18</w:t>
            </w:r>
          </w:p>
        </w:tc>
      </w:tr>
      <w:tr>
        <w:tc>
          <w:tcPr>
            <w:tcW w:type="dxa" w:w="4986"/>
          </w:tcPr>
          <w:p>
            <w:r>
              <w:t>대상</w:t>
            </w:r>
          </w:p>
        </w:tc>
        <w:tc>
          <w:tcPr>
            <w:tcW w:type="dxa" w:w="4986"/>
          </w:tcPr>
          <w:p>
            <w:r>
              <w:t>Codex 구현(단계별), 개발/운영/분석 담당</w:t>
            </w:r>
          </w:p>
        </w:tc>
      </w:tr>
      <w:tr>
        <w:tc>
          <w:tcPr>
            <w:tcW w:type="dxa" w:w="4986"/>
          </w:tcPr>
          <w:p>
            <w:r>
              <w:t>원칙</w:t>
            </w:r>
          </w:p>
        </w:tc>
        <w:tc>
          <w:tcPr>
            <w:tcW w:type="dxa" w:w="4986"/>
          </w:tcPr>
          <w:p>
            <w:r>
              <w:t>Hybrid(규칙+LLM) 추출, Auditability, Reproducibility</w:t>
            </w:r>
          </w:p>
        </w:tc>
      </w:tr>
    </w:tbl>
    <w:p/>
    <w:p>
      <w:r>
        <w:br w:type="page"/>
      </w:r>
    </w:p>
    <w:p>
      <w:pPr>
        <w:pStyle w:val="Heading2"/>
      </w:pPr>
      <w:r>
        <w:t>문서 통제(Revision History)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버전</w:t>
            </w:r>
          </w:p>
        </w:tc>
        <w:tc>
          <w:tcPr>
            <w:tcW w:type="dxa" w:w="2493"/>
          </w:tcPr>
          <w:p>
            <w:r>
              <w:t>날짜</w:t>
            </w:r>
          </w:p>
        </w:tc>
        <w:tc>
          <w:tcPr>
            <w:tcW w:type="dxa" w:w="2493"/>
          </w:tcPr>
          <w:p>
            <w:r>
              <w:t>작성/수정자</w:t>
            </w:r>
          </w:p>
        </w:tc>
        <w:tc>
          <w:tcPr>
            <w:tcW w:type="dxa" w:w="2493"/>
          </w:tcPr>
          <w:p>
            <w:r>
              <w:t>변경 요약</w:t>
            </w:r>
          </w:p>
        </w:tc>
      </w:tr>
      <w:tr>
        <w:tc>
          <w:tcPr>
            <w:tcW w:type="dxa" w:w="2493"/>
          </w:tcPr>
          <w:p>
            <w:r>
              <w:t>0.1</w:t>
            </w:r>
          </w:p>
        </w:tc>
        <w:tc>
          <w:tcPr>
            <w:tcW w:type="dxa" w:w="2493"/>
          </w:tcPr>
          <w:p>
            <w:r>
              <w:t>2026-02-18</w:t>
            </w:r>
          </w:p>
        </w:tc>
        <w:tc>
          <w:tcPr>
            <w:tcW w:type="dxa" w:w="2493"/>
          </w:tcPr>
          <w:p>
            <w:r>
              <w:t>ChatGPT</w:t>
            </w:r>
          </w:p>
        </w:tc>
        <w:tc>
          <w:tcPr>
            <w:tcW w:type="dxa" w:w="2493"/>
          </w:tcPr>
          <w:p>
            <w:r>
              <w:t>초안 작성 (아키텍처/스키마/추출/정규화/운영)</w:t>
            </w:r>
          </w:p>
        </w:tc>
      </w:tr>
    </w:tbl>
    <w:p/>
    <w:p>
      <w:pPr>
        <w:pStyle w:val="Heading1"/>
      </w:pPr>
      <w:r>
        <w:t>0. TL;DR (한 장 요약)</w:t>
      </w:r>
    </w:p>
    <w:p>
      <w:r>
        <w:t>ETL 파이프라인은 (1) 기사 URL 수집, (2) 본문 파싱/정제, (3) 여론조사 기사 분류, (4) 수치/후보/질문/조사기관 추출, (5) 정규화 및 검증, (6) DB 적재, (7) 시계열 조회/대시보드로 구성한다. 추출은 '규칙 기반'을 1차로 적용하여 속도/일관성을 확보하고, 복잡한 기사(복수 조사기관/복수 질문)는 LLM 기반 구조화로 보강한다. 모든 레코드는 원문 근거(evidence)와 버전 정보를 저장해 재현/감사가 가능해야 한다.</w:t>
      </w:r>
    </w:p>
    <w:p>
      <w:pPr>
        <w:pStyle w:val="Heading1"/>
      </w:pPr>
      <w:r>
        <w:t>1. 시스템 아키텍처</w:t>
      </w:r>
    </w:p>
    <w:p>
      <w:pPr>
        <w:pStyle w:val="Heading2"/>
      </w:pPr>
      <w:r>
        <w:t>1.1 논리 아키텍처(모듈)</w:t>
      </w:r>
    </w:p>
    <w:p>
      <w:pPr>
        <w:pStyle w:val="CodeBlock"/>
      </w:pPr>
      <w:r>
        <w:t>+-------------------+      +------------------+      +---------------------+</w:t>
      </w:r>
    </w:p>
    <w:p>
      <w:pPr>
        <w:pStyle w:val="CodeBlock"/>
      </w:pPr>
      <w:r>
        <w:t>|  Source Discovery | ---&gt; |  Article Fetcher | ---&gt; |  Article Extractor  |</w:t>
      </w:r>
    </w:p>
    <w:p>
      <w:pPr>
        <w:pStyle w:val="CodeBlock"/>
      </w:pPr>
      <w:r>
        <w:t>| (Search/RSS/Seeds)|      | (HTTP + caching) |      | (Readability/HTML)  |</w:t>
      </w:r>
    </w:p>
    <w:p>
      <w:pPr>
        <w:pStyle w:val="CodeBlock"/>
      </w:pPr>
      <w:r>
        <w:t>+-------------------+      +------------------+      +----------+----------+</w:t>
      </w:r>
    </w:p>
    <w:p>
      <w:pPr>
        <w:pStyle w:val="CodeBlock"/>
      </w:pPr>
      <w:r>
        <w:t xml:space="preserve">                                                                  |</w:t>
      </w:r>
    </w:p>
    <w:p>
      <w:pPr>
        <w:pStyle w:val="CodeBlock"/>
      </w:pPr>
      <w:r>
        <w:t xml:space="preserve">                                                                  v</w:t>
      </w:r>
    </w:p>
    <w:p>
      <w:pPr>
        <w:pStyle w:val="CodeBlock"/>
      </w:pPr>
      <w:r>
        <w:t xml:space="preserve">                      +------------------+      +---------------------+</w:t>
      </w:r>
    </w:p>
    <w:p>
      <w:pPr>
        <w:pStyle w:val="CodeBlock"/>
      </w:pPr>
      <w:r>
        <w:t xml:space="preserve">                      | Poll Article     | ---&gt; | Poll Data Extractor |</w:t>
      </w:r>
    </w:p>
    <w:p>
      <w:pPr>
        <w:pStyle w:val="CodeBlock"/>
      </w:pPr>
      <w:r>
        <w:t xml:space="preserve">                      | Classifier       |      | (Rules + LLM)       |</w:t>
      </w:r>
    </w:p>
    <w:p>
      <w:pPr>
        <w:pStyle w:val="CodeBlock"/>
      </w:pPr>
      <w:r>
        <w:t xml:space="preserve">                      +------------------+      +----------+----------+</w:t>
      </w:r>
    </w:p>
    <w:p>
      <w:pPr>
        <w:pStyle w:val="CodeBlock"/>
      </w:pPr>
      <w:r>
        <w:t xml:space="preserve">                                                                  |</w:t>
      </w:r>
    </w:p>
    <w:p>
      <w:pPr>
        <w:pStyle w:val="CodeBlock"/>
      </w:pPr>
      <w:r>
        <w:t xml:space="preserve">                                                                  v</w:t>
      </w:r>
    </w:p>
    <w:p>
      <w:pPr>
        <w:pStyle w:val="CodeBlock"/>
      </w:pPr>
      <w:r>
        <w:t xml:space="preserve">                      +------------------+      +---------------------+</w:t>
      </w:r>
    </w:p>
    <w:p>
      <w:pPr>
        <w:pStyle w:val="CodeBlock"/>
      </w:pPr>
      <w:r>
        <w:t xml:space="preserve">                      | Normalizer &amp;     | ---&gt; | Storage (SQLite/PG) |</w:t>
      </w:r>
    </w:p>
    <w:p>
      <w:pPr>
        <w:pStyle w:val="CodeBlock"/>
      </w:pPr>
      <w:r>
        <w:t xml:space="preserve">                      | Validator        |      | + Export (CSV/PQ)   |</w:t>
      </w:r>
    </w:p>
    <w:p>
      <w:pPr>
        <w:pStyle w:val="CodeBlock"/>
      </w:pPr>
      <w:r>
        <w:t xml:space="preserve">                      +------------------+      +----------+----------+</w:t>
      </w:r>
    </w:p>
    <w:p>
      <w:pPr>
        <w:pStyle w:val="CodeBlock"/>
      </w:pPr>
      <w:r>
        <w:t xml:space="preserve">                                                                  |</w:t>
      </w:r>
    </w:p>
    <w:p>
      <w:pPr>
        <w:pStyle w:val="CodeBlock"/>
      </w:pPr>
      <w:r>
        <w:t xml:space="preserve">                                                                  v</w:t>
      </w:r>
    </w:p>
    <w:p>
      <w:pPr>
        <w:pStyle w:val="CodeBlock"/>
      </w:pPr>
      <w:r>
        <w:t xml:space="preserve">                      +------------------+      +---------------------+</w:t>
      </w:r>
    </w:p>
    <w:p>
      <w:pPr>
        <w:pStyle w:val="CodeBlock"/>
      </w:pPr>
      <w:r>
        <w:t xml:space="preserve">                      | Analytics API    | ---&gt; | Dashboard/Notebook  |</w:t>
      </w:r>
    </w:p>
    <w:p>
      <w:pPr>
        <w:pStyle w:val="CodeBlock"/>
      </w:pPr>
      <w:r>
        <w:t xml:space="preserve">                      | (query layer)    |      | (Streamlit/Plotly)  |</w:t>
      </w:r>
    </w:p>
    <w:p>
      <w:pPr>
        <w:pStyle w:val="CodeBlock"/>
      </w:pPr>
      <w:r>
        <w:t xml:space="preserve">                      +------------------+      +---------------------+</w:t>
      </w:r>
    </w:p>
    <w:p>
      <w:pPr>
        <w:pStyle w:val="Heading2"/>
      </w:pPr>
      <w:r>
        <w:t>1.2 물리 아키텍처(로컬 macOS)</w:t>
      </w:r>
    </w:p>
    <w:p>
      <w:pPr>
        <w:pStyle w:val="ListBullet"/>
      </w:pPr>
      <w:r>
        <w:t>로컬 실행: Python venv/uv + SQLite 파일 DB + 로컬 파일 캐시(HTML/텍스트).</w:t>
      </w:r>
    </w:p>
    <w:p>
      <w:pPr>
        <w:pStyle w:val="ListBullet"/>
      </w:pPr>
      <w:r>
        <w:t>스케줄링: launchd LaunchAgent로 정기 실행(로그인 상태 기준).</w:t>
      </w:r>
    </w:p>
    <w:p>
      <w:pPr>
        <w:pStyle w:val="ListBullet"/>
      </w:pPr>
      <w:r>
        <w:t>대시보드: Streamlit을 로컬에서 실행하거나 정적 HTML 리포트로 생성.</w:t>
      </w:r>
    </w:p>
    <w:p>
      <w:pPr>
        <w:pStyle w:val="Small"/>
      </w:pPr>
      <w:r>
        <w:t>launchd의 개념과 작업 생성은 Apple 문서에서 설명한다.</w:t>
      </w:r>
    </w:p>
    <w:p>
      <w:pPr>
        <w:pStyle w:val="Heading1"/>
      </w:pPr>
      <w:r>
        <w:t>2. 디렉터리 구조(권장)</w:t>
      </w:r>
    </w:p>
    <w:p>
      <w:pPr>
        <w:pStyle w:val="CodeBlock"/>
      </w:pPr>
      <w:r>
        <w:t>repo/</w:t>
      </w:r>
    </w:p>
    <w:p>
      <w:pPr>
        <w:pStyle w:val="CodeBlock"/>
      </w:pPr>
      <w:r>
        <w:t xml:space="preserve">  README.md</w:t>
      </w:r>
    </w:p>
    <w:p>
      <w:pPr>
        <w:pStyle w:val="CodeBlock"/>
      </w:pPr>
      <w:r>
        <w:t xml:space="preserve">  pyproject.toml</w:t>
      </w:r>
    </w:p>
    <w:p>
      <w:pPr>
        <w:pStyle w:val="CodeBlock"/>
      </w:pPr>
      <w:r>
        <w:t xml:space="preserve">  .env.example</w:t>
      </w:r>
    </w:p>
    <w:p>
      <w:pPr>
        <w:pStyle w:val="CodeBlock"/>
      </w:pPr>
      <w:r>
        <w:t xml:space="preserve">  data/</w:t>
      </w:r>
    </w:p>
    <w:p>
      <w:pPr>
        <w:pStyle w:val="CodeBlock"/>
      </w:pPr>
      <w:r>
        <w:t xml:space="preserve">    raw_html/            # 원문 HTML 캐시</w:t>
      </w:r>
    </w:p>
    <w:p>
      <w:pPr>
        <w:pStyle w:val="CodeBlock"/>
      </w:pPr>
      <w:r>
        <w:t xml:space="preserve">    extracted_text/      # 추출된 본문 텍스트</w:t>
      </w:r>
    </w:p>
    <w:p>
      <w:pPr>
        <w:pStyle w:val="CodeBlock"/>
      </w:pPr>
      <w:r>
        <w:t xml:space="preserve">    db/                  # SQLite DB 파일</w:t>
      </w:r>
    </w:p>
    <w:p>
      <w:pPr>
        <w:pStyle w:val="CodeBlock"/>
      </w:pPr>
      <w:r>
        <w:t xml:space="preserve">    exports/             # CSV/Parquet 출력</w:t>
      </w:r>
    </w:p>
    <w:p>
      <w:pPr>
        <w:pStyle w:val="CodeBlock"/>
      </w:pPr>
      <w:r>
        <w:t xml:space="preserve">  configs/</w:t>
      </w:r>
    </w:p>
    <w:p>
      <w:pPr>
        <w:pStyle w:val="CodeBlock"/>
      </w:pPr>
      <w:r>
        <w:t xml:space="preserve">    sources.yaml         # RSS/시드 URL/검색쿼리</w:t>
      </w:r>
    </w:p>
    <w:p>
      <w:pPr>
        <w:pStyle w:val="CodeBlock"/>
      </w:pPr>
      <w:r>
        <w:t xml:space="preserve">    normalization.yaml   # 조사기관/지역/직위/질문 매핑</w:t>
      </w:r>
    </w:p>
    <w:p>
      <w:pPr>
        <w:pStyle w:val="CodeBlock"/>
      </w:pPr>
      <w:r>
        <w:t xml:space="preserve">    prompts/             # LLM 프롬프트 버전 폴더</w:t>
      </w:r>
    </w:p>
    <w:p>
      <w:pPr>
        <w:pStyle w:val="CodeBlock"/>
      </w:pPr>
      <w:r>
        <w:t xml:space="preserve">  src/</w:t>
      </w:r>
    </w:p>
    <w:p>
      <w:pPr>
        <w:pStyle w:val="CodeBlock"/>
      </w:pPr>
      <w:r>
        <w:t xml:space="preserve">    pipeline/</w:t>
      </w:r>
    </w:p>
    <w:p>
      <w:pPr>
        <w:pStyle w:val="CodeBlock"/>
      </w:pPr>
      <w:r>
        <w:t xml:space="preserve">      discover.py        # URL 발견(검색/RSS)</w:t>
      </w:r>
    </w:p>
    <w:p>
      <w:pPr>
        <w:pStyle w:val="CodeBlock"/>
      </w:pPr>
      <w:r>
        <w:t xml:space="preserve">      fetch.py           # HTTP fetch + 캐시 + robots</w:t>
      </w:r>
    </w:p>
    <w:p>
      <w:pPr>
        <w:pStyle w:val="CodeBlock"/>
      </w:pPr>
      <w:r>
        <w:t xml:space="preserve">      parse_article.py   # 본문 추출/정제</w:t>
      </w:r>
    </w:p>
    <w:p>
      <w:pPr>
        <w:pStyle w:val="CodeBlock"/>
      </w:pPr>
      <w:r>
        <w:t xml:space="preserve">      classify.py        # 여론조사 기사 판별</w:t>
      </w:r>
    </w:p>
    <w:p>
      <w:pPr>
        <w:pStyle w:val="CodeBlock"/>
      </w:pPr>
      <w:r>
        <w:t xml:space="preserve">      extract_rules.py   # 규칙 기반 추출</w:t>
      </w:r>
    </w:p>
    <w:p>
      <w:pPr>
        <w:pStyle w:val="CodeBlock"/>
      </w:pPr>
      <w:r>
        <w:t xml:space="preserve">      extract_llm.py     # LLM 기반 구조화 추출</w:t>
      </w:r>
    </w:p>
    <w:p>
      <w:pPr>
        <w:pStyle w:val="CodeBlock"/>
      </w:pPr>
      <w:r>
        <w:t xml:space="preserve">      normalize.py       # 정규화 + 사전 매핑</w:t>
      </w:r>
    </w:p>
    <w:p>
      <w:pPr>
        <w:pStyle w:val="CodeBlock"/>
      </w:pPr>
      <w:r>
        <w:t xml:space="preserve">      validate.py        # 검증/경고</w:t>
      </w:r>
    </w:p>
    <w:p>
      <w:pPr>
        <w:pStyle w:val="CodeBlock"/>
      </w:pPr>
      <w:r>
        <w:t xml:space="preserve">      load.py            # DB 적재</w:t>
      </w:r>
    </w:p>
    <w:p>
      <w:pPr>
        <w:pStyle w:val="CodeBlock"/>
      </w:pPr>
      <w:r>
        <w:t xml:space="preserve">      export.py          # CSV/Parquet 내보내기</w:t>
      </w:r>
    </w:p>
    <w:p>
      <w:pPr>
        <w:pStyle w:val="CodeBlock"/>
      </w:pPr>
      <w:r>
        <w:t xml:space="preserve">    db/</w:t>
      </w:r>
    </w:p>
    <w:p>
      <w:pPr>
        <w:pStyle w:val="CodeBlock"/>
      </w:pPr>
      <w:r>
        <w:t xml:space="preserve">      models.py          # ORM 모델(SQLModel/SQLAlchemy)</w:t>
      </w:r>
    </w:p>
    <w:p>
      <w:pPr>
        <w:pStyle w:val="CodeBlock"/>
      </w:pPr>
      <w:r>
        <w:t xml:space="preserve">      migrations/        # 스키마 버전 관리</w:t>
      </w:r>
    </w:p>
    <w:p>
      <w:pPr>
        <w:pStyle w:val="CodeBlock"/>
      </w:pPr>
      <w:r>
        <w:t xml:space="preserve">    dashboard/</w:t>
      </w:r>
    </w:p>
    <w:p>
      <w:pPr>
        <w:pStyle w:val="CodeBlock"/>
      </w:pPr>
      <w:r>
        <w:t xml:space="preserve">      app.py             # Streamlit UI</w:t>
      </w:r>
    </w:p>
    <w:p>
      <w:pPr>
        <w:pStyle w:val="CodeBlock"/>
      </w:pPr>
      <w:r>
        <w:t xml:space="preserve">    utils/</w:t>
      </w:r>
    </w:p>
    <w:p>
      <w:pPr>
        <w:pStyle w:val="CodeBlock"/>
      </w:pPr>
      <w:r>
        <w:t xml:space="preserve">      logging.py</w:t>
      </w:r>
    </w:p>
    <w:p>
      <w:pPr>
        <w:pStyle w:val="CodeBlock"/>
      </w:pPr>
      <w:r>
        <w:t xml:space="preserve">      text.py</w:t>
      </w:r>
    </w:p>
    <w:p>
      <w:pPr>
        <w:pStyle w:val="CodeBlock"/>
      </w:pPr>
      <w:r>
        <w:t xml:space="preserve">      http.py</w:t>
      </w:r>
    </w:p>
    <w:p>
      <w:pPr>
        <w:pStyle w:val="CodeBlock"/>
      </w:pPr>
      <w:r>
        <w:t xml:space="preserve">  tests/</w:t>
      </w:r>
    </w:p>
    <w:p>
      <w:pPr>
        <w:pStyle w:val="CodeBlock"/>
      </w:pPr>
      <w:r>
        <w:t xml:space="preserve">    test_extract_rules.py</w:t>
      </w:r>
    </w:p>
    <w:p>
      <w:pPr>
        <w:pStyle w:val="CodeBlock"/>
      </w:pPr>
      <w:r>
        <w:t xml:space="preserve">    test_normalize.py</w:t>
      </w:r>
    </w:p>
    <w:p>
      <w:pPr>
        <w:pStyle w:val="CodeBlock"/>
      </w:pPr>
      <w:r>
        <w:t xml:space="preserve">    fixtures/</w:t>
      </w:r>
    </w:p>
    <w:p>
      <w:pPr>
        <w:pStyle w:val="CodeBlock"/>
      </w:pPr>
      <w:r>
        <w:t xml:space="preserve">      sample_articles/</w:t>
      </w:r>
    </w:p>
    <w:p>
      <w:pPr>
        <w:pStyle w:val="Heading1"/>
      </w:pPr>
      <w:r>
        <w:t>3. 데이터 모델(정규화 스키마)</w:t>
      </w:r>
    </w:p>
    <w:p>
      <w:pPr>
        <w:pStyle w:val="Small"/>
      </w:pPr>
      <w:r>
        <w:t>핵심은 '기사(Article)'와 '여론조사 결과(PollMeasure)'를 분리하고, PollMeasure는 시계열 분석 가능한 형태로 설계하는 것이다.</w:t>
      </w:r>
    </w:p>
    <w:p>
      <w:pPr>
        <w:pStyle w:val="Heading2"/>
      </w:pPr>
      <w:r>
        <w:t>3.1 테이블 개요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테이블</w:t>
            </w:r>
          </w:p>
        </w:tc>
        <w:tc>
          <w:tcPr>
            <w:tcW w:type="dxa" w:w="3324"/>
          </w:tcPr>
          <w:p>
            <w:r>
              <w:t>역할</w:t>
            </w:r>
          </w:p>
        </w:tc>
        <w:tc>
          <w:tcPr>
            <w:tcW w:type="dxa" w:w="3324"/>
          </w:tcPr>
          <w:p>
            <w:r>
              <w:t>주요 컬럼</w:t>
            </w:r>
          </w:p>
        </w:tc>
      </w:tr>
      <w:tr>
        <w:tc>
          <w:tcPr>
            <w:tcW w:type="dxa" w:w="3324"/>
          </w:tcPr>
          <w:p>
            <w:r>
              <w:t>articles</w:t>
            </w:r>
          </w:p>
        </w:tc>
        <w:tc>
          <w:tcPr>
            <w:tcW w:type="dxa" w:w="3324"/>
          </w:tcPr>
          <w:p>
            <w:r>
              <w:t>기사 원문 메타/본문 저장</w:t>
            </w:r>
          </w:p>
        </w:tc>
        <w:tc>
          <w:tcPr>
            <w:tcW w:type="dxa" w:w="3324"/>
          </w:tcPr>
          <w:p>
            <w:r>
              <w:t>url, publisher, title, published_at, content_text, content_hash</w:t>
            </w:r>
          </w:p>
        </w:tc>
      </w:tr>
      <w:tr>
        <w:tc>
          <w:tcPr>
            <w:tcW w:type="dxa" w:w="3324"/>
          </w:tcPr>
          <w:p>
            <w:r>
              <w:t>article_fetch_log</w:t>
            </w:r>
          </w:p>
        </w:tc>
        <w:tc>
          <w:tcPr>
            <w:tcW w:type="dxa" w:w="3324"/>
          </w:tcPr>
          <w:p>
            <w:r>
              <w:t>수집/파싱 상태 로그</w:t>
            </w:r>
          </w:p>
        </w:tc>
        <w:tc>
          <w:tcPr>
            <w:tcW w:type="dxa" w:w="3324"/>
          </w:tcPr>
          <w:p>
            <w:r>
              <w:t>url, fetched_at, http_status, error_code, retry_count</w:t>
            </w:r>
          </w:p>
        </w:tc>
      </w:tr>
      <w:tr>
        <w:tc>
          <w:tcPr>
            <w:tcW w:type="dxa" w:w="3324"/>
          </w:tcPr>
          <w:p>
            <w:r>
              <w:t>poll_events</w:t>
            </w:r>
          </w:p>
        </w:tc>
        <w:tc>
          <w:tcPr>
            <w:tcW w:type="dxa" w:w="3324"/>
          </w:tcPr>
          <w:p>
            <w:r>
              <w:t>한 건의 조사(설문) 메타(가능한 경우)</w:t>
            </w:r>
          </w:p>
        </w:tc>
        <w:tc>
          <w:tcPr>
            <w:tcW w:type="dxa" w:w="3324"/>
          </w:tcPr>
          <w:p>
            <w:r>
              <w:t>pollster, client, fieldwork_start/end, method, sample_size, margin_error</w:t>
            </w:r>
          </w:p>
        </w:tc>
      </w:tr>
      <w:tr>
        <w:tc>
          <w:tcPr>
            <w:tcW w:type="dxa" w:w="3324"/>
          </w:tcPr>
          <w:p>
            <w:r>
              <w:t>poll_measures</w:t>
            </w:r>
          </w:p>
        </w:tc>
        <w:tc>
          <w:tcPr>
            <w:tcW w:type="dxa" w:w="3324"/>
          </w:tcPr>
          <w:p>
            <w:r>
              <w:t>시계열 데이터 포인트(후보/지표 수치)</w:t>
            </w:r>
          </w:p>
        </w:tc>
        <w:tc>
          <w:tcPr>
            <w:tcW w:type="dxa" w:w="3324"/>
          </w:tcPr>
          <w:p>
            <w:r>
              <w:t>event_id, metric_key, entity_type, entity_name, value/value_min/value_max, unit</w:t>
            </w:r>
          </w:p>
        </w:tc>
      </w:tr>
      <w:tr>
        <w:tc>
          <w:tcPr>
            <w:tcW w:type="dxa" w:w="3324"/>
          </w:tcPr>
          <w:p>
            <w:r>
              <w:t>normalization_dicts</w:t>
            </w:r>
          </w:p>
        </w:tc>
        <w:tc>
          <w:tcPr>
            <w:tcW w:type="dxa" w:w="3324"/>
          </w:tcPr>
          <w:p>
            <w:r>
              <w:t>정규화 사전(버전 관리)</w:t>
            </w:r>
          </w:p>
        </w:tc>
        <w:tc>
          <w:tcPr>
            <w:tcW w:type="dxa" w:w="3324"/>
          </w:tcPr>
          <w:p>
            <w:r>
              <w:t>dict_name, raw_value, canonical_value</w:t>
            </w:r>
          </w:p>
        </w:tc>
      </w:tr>
    </w:tbl>
    <w:p>
      <w:pPr>
        <w:pStyle w:val="Heading2"/>
      </w:pPr>
      <w:r>
        <w:t>3.2 poll_measures 설계 상세</w:t>
      </w:r>
    </w:p>
    <w:p>
      <w:r>
        <w:t>여론조사 결과는 질문 유형에 따라 '후보 지지율' 또는 '메트릭(안정론/견제론, 긍정/부정)'으로 나타난다. 공통 스키마로 수용하기 위해 entity_type과 metric_key를 분리한다.</w:t>
      </w:r>
    </w:p>
    <w:p>
      <w:pPr>
        <w:pStyle w:val="CodeBlock"/>
      </w:pPr>
      <w:r>
        <w:t>poll_measures</w:t>
      </w:r>
    </w:p>
    <w:p>
      <w:pPr>
        <w:pStyle w:val="CodeBlock"/>
      </w:pPr>
      <w:r>
        <w:t>- id (PK)</w:t>
      </w:r>
    </w:p>
    <w:p>
      <w:pPr>
        <w:pStyle w:val="CodeBlock"/>
      </w:pPr>
      <w:r>
        <w:t>- event_id (FK -&gt; poll_events.id, nullable: 기사만으로 event를 분리 못할 때 null 허용)</w:t>
      </w:r>
    </w:p>
    <w:p>
      <w:pPr>
        <w:pStyle w:val="CodeBlock"/>
      </w:pPr>
      <w:r>
        <w:t>- article_id (FK -&gt; articles.id)</w:t>
      </w:r>
    </w:p>
    <w:p>
      <w:pPr>
        <w:pStyle w:val="CodeBlock"/>
      </w:pPr>
      <w:r>
        <w:t>- metric_key (예: "race.vote_intent", "gov.approval", "election_frame")</w:t>
      </w:r>
    </w:p>
    <w:p>
      <w:pPr>
        <w:pStyle w:val="CodeBlock"/>
      </w:pPr>
      <w:r>
        <w:t>- metric_subkey (예: "positive", "negative", "gov_stability", "gov_check")</w:t>
      </w:r>
    </w:p>
    <w:p>
      <w:pPr>
        <w:pStyle w:val="CodeBlock"/>
      </w:pPr>
      <w:r>
        <w:t>- entity_type (candidate | party | none)</w:t>
      </w:r>
    </w:p>
    <w:p>
      <w:pPr>
        <w:pStyle w:val="CodeBlock"/>
      </w:pPr>
      <w:r>
        <w:t>- entity_name_raw (기사에서 추출한 값)</w:t>
      </w:r>
    </w:p>
    <w:p>
      <w:pPr>
        <w:pStyle w:val="CodeBlock"/>
      </w:pPr>
      <w:r>
        <w:t>- entity_name (정규화된 값)</w:t>
      </w:r>
    </w:p>
    <w:p>
      <w:pPr>
        <w:pStyle w:val="CodeBlock"/>
      </w:pPr>
      <w:r>
        <w:t>- region_key (예: "kr.seoul", "kr.busan")</w:t>
      </w:r>
    </w:p>
    <w:p>
      <w:pPr>
        <w:pStyle w:val="CodeBlock"/>
      </w:pPr>
      <w:r>
        <w:t>- office_key (예: "mayor.seoul", "governor.gangwon")</w:t>
      </w:r>
    </w:p>
    <w:p>
      <w:pPr>
        <w:pStyle w:val="CodeBlock"/>
      </w:pPr>
      <w:r>
        <w:t>- value (float, nullable)</w:t>
      </w:r>
    </w:p>
    <w:p>
      <w:pPr>
        <w:pStyle w:val="CodeBlock"/>
      </w:pPr>
      <w:r>
        <w:t>- value_min (float, nullable)</w:t>
      </w:r>
    </w:p>
    <w:p>
      <w:pPr>
        <w:pStyle w:val="CodeBlock"/>
      </w:pPr>
      <w:r>
        <w:t>- value_max (float, nullable)</w:t>
      </w:r>
    </w:p>
    <w:p>
      <w:pPr>
        <w:pStyle w:val="CodeBlock"/>
      </w:pPr>
      <w:r>
        <w:t>- unit ("%")</w:t>
      </w:r>
    </w:p>
    <w:p>
      <w:pPr>
        <w:pStyle w:val="CodeBlock"/>
      </w:pPr>
      <w:r>
        <w:t>- margin_of_error (float, nullable)</w:t>
      </w:r>
    </w:p>
    <w:p>
      <w:pPr>
        <w:pStyle w:val="CodeBlock"/>
      </w:pPr>
      <w:r>
        <w:t>- evidence_text (TEXT, nullable)</w:t>
      </w:r>
    </w:p>
    <w:p>
      <w:pPr>
        <w:pStyle w:val="CodeBlock"/>
      </w:pPr>
      <w:r>
        <w:t>- evidence_start_char / evidence_end_char (INT, nullable)</w:t>
      </w:r>
    </w:p>
    <w:p>
      <w:pPr>
        <w:pStyle w:val="CodeBlock"/>
      </w:pPr>
      <w:r>
        <w:t>- extractor (rules | llm)</w:t>
      </w:r>
    </w:p>
    <w:p>
      <w:pPr>
        <w:pStyle w:val="CodeBlock"/>
      </w:pPr>
      <w:r>
        <w:t>- extractor_version (TEXT)</w:t>
      </w:r>
    </w:p>
    <w:p>
      <w:pPr>
        <w:pStyle w:val="CodeBlock"/>
      </w:pPr>
      <w:r>
        <w:t>- created_at</w:t>
      </w:r>
    </w:p>
    <w:p>
      <w:pPr>
        <w:pStyle w:val="Small"/>
      </w:pPr>
      <w:r>
        <w:t>SQLite의 외래키는 명시적으로 활성화가 필요할 수 있으므로(pragma), 프로젝트 초기화에서 설정한다.</w:t>
      </w:r>
    </w:p>
    <w:p>
      <w:pPr>
        <w:pStyle w:val="Heading1"/>
      </w:pPr>
      <w:r>
        <w:t>4. 정규화(Normalization) 규칙</w:t>
      </w:r>
    </w:p>
    <w:p>
      <w:pPr>
        <w:pStyle w:val="Small"/>
      </w:pPr>
      <w:r>
        <w:t>정규화는 '추세선을 정확히 그릴 수 있게 동일 개념을 동일 키로 묶는 과정'이다. 최소한 아래 4종 사전은 필수다.</w:t>
      </w:r>
    </w:p>
    <w:p>
      <w:pPr>
        <w:pStyle w:val="ListBullet"/>
      </w:pPr>
      <w:r>
        <w:t>pollster_dict: 조사기관/방송사/조사수행기관 이름 표준화</w:t>
      </w:r>
    </w:p>
    <w:p>
      <w:pPr>
        <w:pStyle w:val="ListBullet"/>
      </w:pPr>
      <w:r>
        <w:t>region_dict: 지역명(시도/시군구/선거구) 표준화</w:t>
      </w:r>
    </w:p>
    <w:p>
      <w:pPr>
        <w:pStyle w:val="ListBullet"/>
      </w:pPr>
      <w:r>
        <w:t>office_dict: 직위(서울시장/부산시장/강원지사/경기지사 등) 표준화</w:t>
      </w:r>
    </w:p>
    <w:p>
      <w:pPr>
        <w:pStyle w:val="ListBullet"/>
      </w:pPr>
      <w:r>
        <w:t>metric_dict: 질문/지표 표준화(국정안정론/견제론, 적합도, 지지율 등)</w:t>
      </w:r>
    </w:p>
    <w:p>
      <w:pPr>
        <w:pStyle w:val="Small"/>
      </w:pPr>
      <w:r>
        <w:t>정규화는 YAML/CSV 기반 사전으로 시작하고, 운영하면서 drift를 반영한다.</w:t>
      </w:r>
    </w:p>
    <w:p>
      <w:pPr>
        <w:pStyle w:val="Heading2"/>
      </w:pPr>
      <w:r>
        <w:t>4.1 예: metric_dict (초기)</w:t>
      </w:r>
    </w:p>
    <w:p>
      <w:pPr>
        <w:pStyle w:val="CodeBlock"/>
      </w:pPr>
      <w:r>
        <w:t># configs/normalization.yaml (예시)</w:t>
      </w:r>
    </w:p>
    <w:p>
      <w:pPr>
        <w:pStyle w:val="CodeBlock"/>
      </w:pPr>
      <w:r>
        <w:t>metrics:</w:t>
      </w:r>
    </w:p>
    <w:p>
      <w:pPr>
        <w:pStyle w:val="CodeBlock"/>
      </w:pPr>
      <w:r>
        <w:t xml:space="preserve">  - raw_contains_any: ["국정안정론", "국정 안정론"]</w:t>
      </w:r>
    </w:p>
    <w:p>
      <w:pPr>
        <w:pStyle w:val="CodeBlock"/>
      </w:pPr>
      <w:r>
        <w:t xml:space="preserve">    metric_key: "election_frame"</w:t>
      </w:r>
    </w:p>
    <w:p>
      <w:pPr>
        <w:pStyle w:val="CodeBlock"/>
      </w:pPr>
      <w:r>
        <w:t xml:space="preserve">    metric_subkey: "gov_stability"</w:t>
      </w:r>
    </w:p>
    <w:p>
      <w:pPr>
        <w:pStyle w:val="CodeBlock"/>
      </w:pPr>
      <w:r>
        <w:t xml:space="preserve">  - raw_contains_any: ["정부견제론", "견제론"]</w:t>
      </w:r>
    </w:p>
    <w:p>
      <w:pPr>
        <w:pStyle w:val="CodeBlock"/>
      </w:pPr>
      <w:r>
        <w:t xml:space="preserve">    metric_key: "election_frame"</w:t>
      </w:r>
    </w:p>
    <w:p>
      <w:pPr>
        <w:pStyle w:val="CodeBlock"/>
      </w:pPr>
      <w:r>
        <w:t xml:space="preserve">    metric_subkey: "gov_check"</w:t>
      </w:r>
    </w:p>
    <w:p>
      <w:pPr>
        <w:pStyle w:val="CodeBlock"/>
      </w:pPr>
      <w:r>
        <w:t xml:space="preserve">  - raw_contains_any: ["국정 운영", "국정운영", "지지율"]</w:t>
      </w:r>
    </w:p>
    <w:p>
      <w:pPr>
        <w:pStyle w:val="CodeBlock"/>
      </w:pPr>
      <w:r>
        <w:t xml:space="preserve">    metric_key: "gov.approval"</w:t>
      </w:r>
    </w:p>
    <w:p>
      <w:pPr>
        <w:pStyle w:val="CodeBlock"/>
      </w:pPr>
      <w:r>
        <w:t xml:space="preserve">    metric_subkey: "overall"</w:t>
      </w:r>
    </w:p>
    <w:p>
      <w:pPr>
        <w:pStyle w:val="CodeBlock"/>
      </w:pPr>
      <w:r>
        <w:t>offices:</w:t>
      </w:r>
    </w:p>
    <w:p>
      <w:pPr>
        <w:pStyle w:val="CodeBlock"/>
      </w:pPr>
      <w:r>
        <w:t xml:space="preserve">  - raw_contains_any: ["서울시장"]</w:t>
      </w:r>
    </w:p>
    <w:p>
      <w:pPr>
        <w:pStyle w:val="CodeBlock"/>
      </w:pPr>
      <w:r>
        <w:t xml:space="preserve">    office_key: "mayor.seoul"</w:t>
      </w:r>
    </w:p>
    <w:p>
      <w:pPr>
        <w:pStyle w:val="CodeBlock"/>
      </w:pPr>
      <w:r>
        <w:t xml:space="preserve">    region_key: "kr.seoul"</w:t>
      </w:r>
    </w:p>
    <w:p>
      <w:pPr>
        <w:pStyle w:val="CodeBlock"/>
      </w:pPr>
      <w:r>
        <w:t xml:space="preserve">  - raw_contains_any: ["부산시장"]</w:t>
      </w:r>
    </w:p>
    <w:p>
      <w:pPr>
        <w:pStyle w:val="CodeBlock"/>
      </w:pPr>
      <w:r>
        <w:t xml:space="preserve">    office_key: "mayor.busan"</w:t>
      </w:r>
    </w:p>
    <w:p>
      <w:pPr>
        <w:pStyle w:val="CodeBlock"/>
      </w:pPr>
      <w:r>
        <w:t xml:space="preserve">    region_key: "kr.busan"</w:t>
      </w:r>
    </w:p>
    <w:p>
      <w:pPr>
        <w:pStyle w:val="Heading1"/>
      </w:pPr>
      <w:r>
        <w:t>5. 추출(Extraction) 전략 - Hybrid</w:t>
      </w:r>
    </w:p>
    <w:p>
      <w:pPr>
        <w:pStyle w:val="Heading2"/>
      </w:pPr>
      <w:r>
        <w:t>5.1 1차: 규칙 기반(Regex/패턴)</w:t>
      </w:r>
    </w:p>
    <w:p>
      <w:r>
        <w:t>규칙 기반은 빠르고 재현 가능하다. 특히 한국어 기사에서 흔히 등장하는 패턴을 우선 커버한다.</w:t>
      </w:r>
    </w:p>
    <w:p>
      <w:pPr>
        <w:pStyle w:val="ListBullet"/>
      </w:pPr>
      <w:r>
        <w:t>후보-수치 패턴: '정원오 40% vs 오세훈 36%'</w:t>
      </w:r>
    </w:p>
    <w:p>
      <w:pPr>
        <w:pStyle w:val="ListBullet"/>
      </w:pPr>
      <w:r>
        <w:t>괄호 패턴: 'MBC(정원오 40%, 오세훈 36%)'</w:t>
      </w:r>
    </w:p>
    <w:p>
      <w:pPr>
        <w:pStyle w:val="ListBullet"/>
      </w:pPr>
      <w:r>
        <w:t>범위 패턴: '국정안정론 53-55%' 또는 '53~55%'</w:t>
      </w:r>
    </w:p>
    <w:p>
      <w:pPr>
        <w:pStyle w:val="ListBullet"/>
      </w:pPr>
      <w:r>
        <w:t>오차범위 패턴: '표본오차 ±3.1%포인트'</w:t>
      </w:r>
    </w:p>
    <w:p>
      <w:pPr>
        <w:pStyle w:val="Small"/>
      </w:pPr>
      <w:r>
        <w:t>규칙 기반 출력은 '후보/메트릭 후보군'을 폭넓게 만들어서 다음 단계(LLM/정규화)에서 정리한다.</w:t>
      </w:r>
    </w:p>
    <w:p>
      <w:pPr>
        <w:pStyle w:val="Heading2"/>
      </w:pPr>
      <w:r>
        <w:t>5.2 2차: LLM 기반 구조화(선택)</w:t>
      </w:r>
    </w:p>
    <w:p>
      <w:r>
        <w:t>복수 조사기관/복수 질문이 섞인 기사, 또는 표/문단 구조가 복잡한 기사에서는 LLM을 사용해 JSON으로 구조화한다. 단, LLM 결과는 반드시 검증기(validate.py)를 거쳐 저장한다(0-100, 날짜 파싱, 후보명 등).</w:t>
      </w:r>
    </w:p>
    <w:p>
      <w:pPr>
        <w:pStyle w:val="Small"/>
      </w:pPr>
      <w:r>
        <w:t>LLM 추출은 프롬프트 버전과 모델명을 extractor_version으로 저장해 재현성을 확보한다.</w:t>
      </w:r>
    </w:p>
    <w:p>
      <w:pPr>
        <w:pStyle w:val="Heading2"/>
      </w:pPr>
      <w:r>
        <w:t>5.3 증거(evidence) 저장 규칙</w:t>
      </w:r>
    </w:p>
    <w:p>
      <w:pPr>
        <w:pStyle w:val="ListBullet"/>
      </w:pPr>
      <w:r>
        <w:t>가능하면 문장 단위로 evidence_text 저장(추출된 수치가 포함된 문장).</w:t>
      </w:r>
    </w:p>
    <w:p>
      <w:pPr>
        <w:pStyle w:val="ListBullet"/>
      </w:pPr>
      <w:r>
        <w:t>원문 텍스트 내 start/end char 인덱스를 함께 저장하면 UI에서 하이라이트 가능.</w:t>
      </w:r>
    </w:p>
    <w:p>
      <w:pPr>
        <w:pStyle w:val="ListBullet"/>
      </w:pPr>
      <w:r>
        <w:t>저작권 리스크를 줄이려면 기본은 '최소 스팬'만 저장하고, 전체 본문 저장은 옵션으로 둔다.</w:t>
      </w:r>
    </w:p>
    <w:p>
      <w:pPr>
        <w:pStyle w:val="Heading1"/>
      </w:pPr>
      <w:r>
        <w:t>6. 기사 발견(Discovery) 전략</w:t>
      </w:r>
    </w:p>
    <w:p>
      <w:r>
        <w:t>Discovery는 '새로운 URL을 얼마나 빠르게/넓게 찾느냐'의 문제다. 검색 + RSS + Seed 페이지 스캔을 조합한다.</w:t>
      </w:r>
    </w:p>
    <w:p>
      <w:pPr>
        <w:pStyle w:val="Heading2"/>
      </w:pPr>
      <w:r>
        <w:t>6.1 RSS</w:t>
      </w:r>
    </w:p>
    <w:p>
      <w:pPr>
        <w:pStyle w:val="ListBullet"/>
      </w:pPr>
      <w:r>
        <w:t>가능한 경우 RSS를 1순위로 사용(구조가 안정적).</w:t>
      </w:r>
    </w:p>
    <w:p>
      <w:pPr>
        <w:pStyle w:val="ListBullet"/>
      </w:pPr>
      <w:r>
        <w:t>Python feedparser는 RSS/Atom 다수를 처리한다.</w:t>
      </w:r>
    </w:p>
    <w:p>
      <w:pPr>
        <w:pStyle w:val="Heading2"/>
      </w:pPr>
      <w:r>
        <w:t>6.2 검색</w:t>
      </w:r>
    </w:p>
    <w:p>
      <w:pPr>
        <w:pStyle w:val="ListBullet"/>
      </w:pPr>
      <w:r>
        <w:t>검색 결과 페이지는 구조가 자주 바뀌므로, 가능하면 뉴스 API/공식 검색 API를 사용하거나, 최소한 결과 URL만 수집한다.</w:t>
      </w:r>
    </w:p>
    <w:p>
      <w:pPr>
        <w:pStyle w:val="ListBullet"/>
      </w:pPr>
      <w:r>
        <w:t>수집한 URL은 fetch 단계에서 robots.txt/약관을 체크한다.</w:t>
      </w:r>
    </w:p>
    <w:p>
      <w:pPr>
        <w:pStyle w:val="Heading2"/>
      </w:pPr>
      <w:r>
        <w:t>6.3 Seed(언론사 섹션)</w:t>
      </w:r>
    </w:p>
    <w:p>
      <w:pPr>
        <w:pStyle w:val="ListBullet"/>
      </w:pPr>
      <w:r>
        <w:t>정치/사회 섹션 목록 페이지를 주기적으로 스캔하여 신규 기사 링크를 추출한다.</w:t>
      </w:r>
    </w:p>
    <w:p>
      <w:pPr>
        <w:pStyle w:val="ListBullet"/>
      </w:pPr>
      <w:r>
        <w:t>언론사별 파서(adapter)를 두어 HTML 변경에 대비한다.</w:t>
      </w:r>
    </w:p>
    <w:p>
      <w:pPr>
        <w:pStyle w:val="Heading1"/>
      </w:pPr>
      <w:r>
        <w:t>7. 운영(스케줄링/로그/재처리)</w:t>
      </w:r>
    </w:p>
    <w:p>
      <w:pPr>
        <w:pStyle w:val="Heading2"/>
      </w:pPr>
      <w:r>
        <w:t>7.1 launchd 스케줄링(맥)</w:t>
      </w:r>
    </w:p>
    <w:p>
      <w:pPr>
        <w:pStyle w:val="Small"/>
      </w:pPr>
      <w:r>
        <w:t>macOS에서는 launchd LaunchAgent를 사용해 정기 실행할 수 있다(Apple 문서 참고).</w:t>
      </w:r>
    </w:p>
    <w:p>
      <w:pPr>
        <w:pStyle w:val="CodeBlock"/>
      </w:pPr>
      <w:r>
        <w:t># ~/Library/LaunchAgents/com.yourname.poll-etl.plist (예시)</w:t>
      </w:r>
    </w:p>
    <w:p>
      <w:pPr>
        <w:pStyle w:val="CodeBlock"/>
      </w:pPr>
      <w:r>
        <w:t>&lt;?xml version="1.0" encoding="UTF-8"?&gt;</w:t>
      </w:r>
    </w:p>
    <w:p>
      <w:pPr>
        <w:pStyle w:val="CodeBlock"/>
      </w:pPr>
      <w:r>
        <w:t>&lt;!DOCTYPE plist PUBLIC "-//Apple//DTD PLIST 1.0//EN" "http://www.apple.com/DTDs/PropertyList-1.0.dtd"&gt;</w:t>
      </w:r>
    </w:p>
    <w:p>
      <w:pPr>
        <w:pStyle w:val="CodeBlock"/>
      </w:pPr>
      <w:r>
        <w:t>&lt;plist version="1.0"&gt;</w:t>
      </w:r>
    </w:p>
    <w:p>
      <w:pPr>
        <w:pStyle w:val="CodeBlock"/>
      </w:pPr>
      <w:r>
        <w:t xml:space="preserve">  &lt;dict&gt;</w:t>
      </w:r>
    </w:p>
    <w:p>
      <w:pPr>
        <w:pStyle w:val="CodeBlock"/>
      </w:pPr>
      <w:r>
        <w:t xml:space="preserve">    &lt;key&gt;Label&lt;/key&gt;&lt;string&gt;com.yourname.poll-etl&lt;/string&gt;</w:t>
      </w:r>
    </w:p>
    <w:p>
      <w:pPr>
        <w:pStyle w:val="CodeBlock"/>
      </w:pPr>
      <w:r>
        <w:t xml:space="preserve">    &lt;key&gt;ProgramArguments&lt;/key&gt;</w:t>
      </w:r>
    </w:p>
    <w:p>
      <w:pPr>
        <w:pStyle w:val="CodeBlock"/>
      </w:pPr>
      <w:r>
        <w:t xml:space="preserve">    &lt;array&gt;</w:t>
      </w:r>
    </w:p>
    <w:p>
      <w:pPr>
        <w:pStyle w:val="CodeBlock"/>
      </w:pPr>
      <w:r>
        <w:t xml:space="preserve">      &lt;string&gt;/Users/you/path/to/venv/bin/python&lt;/string&gt;</w:t>
      </w:r>
    </w:p>
    <w:p>
      <w:pPr>
        <w:pStyle w:val="CodeBlock"/>
      </w:pPr>
      <w:r>
        <w:t xml:space="preserve">      &lt;string&gt;/Users/you/repo/src/pipeline/run_daily.py&lt;/string&gt;</w:t>
      </w:r>
    </w:p>
    <w:p>
      <w:pPr>
        <w:pStyle w:val="CodeBlock"/>
      </w:pPr>
      <w:r>
        <w:t xml:space="preserve">    &lt;/array&gt;</w:t>
      </w:r>
    </w:p>
    <w:p>
      <w:pPr>
        <w:pStyle w:val="CodeBlock"/>
      </w:pPr>
      <w:r>
        <w:t xml:space="preserve">    &lt;key&gt;StartCalendarInterval&lt;/key&gt;</w:t>
      </w:r>
    </w:p>
    <w:p>
      <w:pPr>
        <w:pStyle w:val="CodeBlock"/>
      </w:pPr>
      <w:r>
        <w:t xml:space="preserve">    &lt;dict&gt;</w:t>
      </w:r>
    </w:p>
    <w:p>
      <w:pPr>
        <w:pStyle w:val="CodeBlock"/>
      </w:pPr>
      <w:r>
        <w:t xml:space="preserve">      &lt;key&gt;Hour&lt;/key&gt;&lt;integer&gt;8&lt;/integer&gt;</w:t>
      </w:r>
    </w:p>
    <w:p>
      <w:pPr>
        <w:pStyle w:val="CodeBlock"/>
      </w:pPr>
      <w:r>
        <w:t xml:space="preserve">      &lt;key&gt;Minute&lt;/key&gt;&lt;integer&gt;0&lt;/integer&gt;</w:t>
      </w:r>
    </w:p>
    <w:p>
      <w:pPr>
        <w:pStyle w:val="CodeBlock"/>
      </w:pPr>
      <w:r>
        <w:t xml:space="preserve">    &lt;/dict&gt;</w:t>
      </w:r>
    </w:p>
    <w:p>
      <w:pPr>
        <w:pStyle w:val="CodeBlock"/>
      </w:pPr>
      <w:r>
        <w:t xml:space="preserve">    &lt;key&gt;StandardOutPath&lt;/key&gt;&lt;string&gt;/Users/you/repo/logs/etl.out.log&lt;/string&gt;</w:t>
      </w:r>
    </w:p>
    <w:p>
      <w:pPr>
        <w:pStyle w:val="CodeBlock"/>
      </w:pPr>
      <w:r>
        <w:t xml:space="preserve">    &lt;key&gt;StandardErrorPath&lt;/key&gt;&lt;string&gt;/Users/you/repo/logs/etl.err.log&lt;/string&gt;</w:t>
      </w:r>
    </w:p>
    <w:p>
      <w:pPr>
        <w:pStyle w:val="CodeBlock"/>
      </w:pPr>
      <w:r>
        <w:t xml:space="preserve">  &lt;/dict&gt;</w:t>
      </w:r>
    </w:p>
    <w:p>
      <w:pPr>
        <w:pStyle w:val="CodeBlock"/>
      </w:pPr>
      <w:r>
        <w:t>&lt;/plist&gt;</w:t>
      </w:r>
    </w:p>
    <w:p>
      <w:pPr>
        <w:pStyle w:val="Small"/>
      </w:pPr>
      <w:r>
        <w:t>주의: LaunchAgents는 로그인 상태에서 실행된다(운영 환경에 맞춰 LaunchDaemon 여부 검토).</w:t>
      </w:r>
    </w:p>
    <w:p>
      <w:pPr>
        <w:pStyle w:val="Heading2"/>
      </w:pPr>
      <w:r>
        <w:t>7.2 재처리 전략</w:t>
      </w:r>
    </w:p>
    <w:p>
      <w:pPr>
        <w:pStyle w:val="ListBullet"/>
      </w:pPr>
      <w:r>
        <w:t>단계별 체크포인트: fetch/parse/classify/extract/load 각 단계 결과를 남겨 실패 지점부터 재실행 가능.</w:t>
      </w:r>
    </w:p>
    <w:p>
      <w:pPr>
        <w:pStyle w:val="ListBullet"/>
      </w:pPr>
      <w:r>
        <w:t>DLQ(Dead-letter queue): 파싱 실패 URL을 별도 테이블/파일에 적재하고 일정 횟수 이후 격리.</w:t>
      </w:r>
    </w:p>
    <w:p>
      <w:pPr>
        <w:pStyle w:val="ListBullet"/>
      </w:pPr>
      <w:r>
        <w:t>Extractor 버전 업 시 rebuild 스크립트: 특정 기간 기사만 재추출 후 upsert.</w:t>
      </w:r>
    </w:p>
    <w:p>
      <w:pPr>
        <w:pStyle w:val="Heading1"/>
      </w:pPr>
      <w:r>
        <w:t>8. 보안/준법/요청 정책</w:t>
      </w:r>
    </w:p>
    <w:p>
      <w:pPr>
        <w:pStyle w:val="ListBullet"/>
      </w:pPr>
      <w:r>
        <w:t>robots.txt 준수: Robots Exclusion Protocol 표준(RFC 9309)을 따른다.</w:t>
      </w:r>
    </w:p>
    <w:p>
      <w:pPr>
        <w:pStyle w:val="ListBullet"/>
      </w:pPr>
      <w:r>
        <w:t>요청 rate limit: 도메인당 초당 1회 이하 권장(초기), exponential backoff.</w:t>
      </w:r>
    </w:p>
    <w:p>
      <w:pPr>
        <w:pStyle w:val="ListBullet"/>
      </w:pPr>
      <w:r>
        <w:t>User-Agent 명시 및 연락처 포함(가능하면).</w:t>
      </w:r>
    </w:p>
    <w:p>
      <w:pPr>
        <w:pStyle w:val="ListBullet"/>
      </w:pPr>
      <w:r>
        <w:t>저작권: 원문 전체 저장/공유 범위를 최소화하고, 내부 분석 목적임을 문서화.</w:t>
      </w:r>
    </w:p>
    <w:p>
      <w:pPr>
        <w:pStyle w:val="Heading1"/>
      </w:pPr>
      <w:r>
        <w:t>9. 참고문헌</w:t>
      </w:r>
    </w:p>
    <w:p>
      <w:pPr>
        <w:pStyle w:val="Heading1"/>
      </w:pPr>
      <w:r>
        <w:t>참고문헌 / 참고 링크</w:t>
      </w:r>
    </w:p>
    <w:p>
      <w:pPr>
        <w:pStyle w:val="Small"/>
      </w:pPr>
      <w:r>
        <w:t>아래 자료들은 프로젝트 기획의 전제(법/제도, 수집 윤리, 스케줄링, 라이브러리 동작)를 확인하기 위한 1차 출처입니다.</w:t>
      </w:r>
    </w:p>
    <w:p>
      <w:pPr>
        <w:pStyle w:val="ListNumber"/>
      </w:pPr>
      <w:r>
        <w:rPr>
          <w:sz w:val="20"/>
        </w:rPr>
        <w:t>Creating Launch Daemons and Agents - Apple Developer Documentation (Archived) (2016). https://developer.apple.com/library/archive/documentation/MacOSX/Conceptual/BPSystemStartup/Chapters/CreatingLaunchdJobs.html</w:t>
      </w:r>
    </w:p>
    <w:p>
      <w:pPr>
        <w:pStyle w:val="ListNumber"/>
      </w:pPr>
      <w:r>
        <w:rPr>
          <w:sz w:val="20"/>
        </w:rPr>
        <w:t>feedparser Documentation - Read the Docs ((웹페이지)). https://feedparser.readthedocs.io/</w:t>
      </w:r>
    </w:p>
    <w:p>
      <w:pPr>
        <w:pStyle w:val="ListNumber"/>
      </w:pPr>
      <w:r>
        <w:rPr>
          <w:sz w:val="20"/>
        </w:rPr>
        <w:t>Newspaper3k Documentation (PDF) - newspaper.readthedocs.io (2018). https://newspaper.readthedocs.io/_/downloads/en/latest/pdf/</w:t>
      </w:r>
    </w:p>
    <w:p>
      <w:pPr>
        <w:pStyle w:val="ListNumber"/>
      </w:pPr>
      <w:r>
        <w:rPr>
          <w:sz w:val="20"/>
        </w:rPr>
        <w:t>SQLite Foreign Key Support - SQLite.org (2009). https://sqlite.org/foreignkeys.html</w:t>
      </w:r>
    </w:p>
    <w:p>
      <w:pPr>
        <w:pStyle w:val="ListNumber"/>
      </w:pPr>
      <w:r>
        <w:rPr>
          <w:sz w:val="20"/>
        </w:rPr>
        <w:t>KoNLPy Documentation - KoNLPy ((웹페이지)). https://konlpy.org/ko/latest/index.html</w:t>
      </w:r>
    </w:p>
    <w:p>
      <w:pPr>
        <w:pStyle w:val="ListNumber"/>
      </w:pPr>
      <w:r>
        <w:rPr>
          <w:sz w:val="20"/>
        </w:rPr>
        <w:t>Robots Exclusion Protocol (RFC 9309) - IETF (2022). https://datatracker.ietf.org/doc/html/rfc9309</w:t>
      </w:r>
    </w:p>
    <w:p>
      <w:pPr>
        <w:pStyle w:val="ListNumber"/>
      </w:pPr>
      <w:r>
        <w:rPr>
          <w:sz w:val="20"/>
        </w:rPr>
        <w:t>NESDC 소개 및 규정(영문) - National Election Commission (Korea) ((웹페이지)). https://www.nec.go.kr/site/eng/01/10103050000002020070611.jsp</w:t>
      </w:r>
    </w:p>
    <w:p>
      <w:pPr>
        <w:pStyle w:val="ListNumber"/>
      </w:pPr>
      <w:r>
        <w:rPr>
          <w:sz w:val="20"/>
        </w:rPr>
        <w:t>선거여론조사 보도 공표기준 언급 보도자료 - 중앙선거관리위원회 (2005). https://www.nec.go.kr/site/nec/ex/bbs/View.do?bcIdx=135001&amp;cbIdx=1090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KR" w:hAnsi="Noto Sans CJK KR" w:eastAsia="Noto Sans CJK KR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 w:line="252" w:lineRule="auto"/>
      <w:ind w:left="340" w:right="113"/>
    </w:pPr>
    <w:rPr>
      <w:rFonts w:ascii="NanumGothicCoding" w:hAnsi="NanumGothicCoding" w:eastAsia="NanumGothicCoding"/>
      <w:sz w:val="19"/>
    </w:rPr>
  </w:style>
  <w:style w:type="paragraph" w:customStyle="1" w:styleId="Small">
    <w:name w:val="Small"/>
    <w:pPr>
      <w:spacing w:after="80"/>
    </w:pPr>
    <w:rPr>
      <w:rFonts w:ascii="Noto Sans CJK KR" w:hAnsi="Noto Sans CJK KR" w:eastAsia="Noto Sans CJK KR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