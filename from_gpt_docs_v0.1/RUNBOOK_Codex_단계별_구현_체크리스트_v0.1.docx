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52"/>
        </w:rPr>
        <w:t>Codex 실행용 구현 런북(RUNBOOK)</w:t>
      </w:r>
    </w:p>
    <w:p>
      <w:pPr>
        <w:jc w:val="center"/>
      </w:pPr>
      <w:r>
        <w:rPr>
          <w:sz w:val="28"/>
        </w:rPr>
        <w:t>단계별 태스크 · 입력/출력 계약 · 테스트 · 완료 정의(DoD)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버전</w:t>
            </w:r>
          </w:p>
        </w:tc>
        <w:tc>
          <w:tcPr>
            <w:tcW w:type="dxa" w:w="4986"/>
          </w:tcPr>
          <w:p>
            <w:r>
              <w:t>v0.1</w:t>
            </w:r>
          </w:p>
        </w:tc>
      </w:tr>
      <w:tr>
        <w:tc>
          <w:tcPr>
            <w:tcW w:type="dxa" w:w="4986"/>
          </w:tcPr>
          <w:p>
            <w:r>
              <w:t>작성일</w:t>
            </w:r>
          </w:p>
        </w:tc>
        <w:tc>
          <w:tcPr>
            <w:tcW w:type="dxa" w:w="4986"/>
          </w:tcPr>
          <w:p>
            <w:r>
              <w:t>2026-02-18</w:t>
            </w:r>
          </w:p>
        </w:tc>
      </w:tr>
      <w:tr>
        <w:tc>
          <w:tcPr>
            <w:tcW w:type="dxa" w:w="4986"/>
          </w:tcPr>
          <w:p>
            <w:r>
              <w:t>읽는 법</w:t>
            </w:r>
          </w:p>
        </w:tc>
        <w:tc>
          <w:tcPr>
            <w:tcW w:type="dxa" w:w="4986"/>
          </w:tcPr>
          <w:p>
            <w:r>
              <w:t>섹션 순서대로 Codex에게 태스크를 위임하면 된다</w:t>
            </w:r>
          </w:p>
        </w:tc>
      </w:tr>
      <w:tr>
        <w:tc>
          <w:tcPr>
            <w:tcW w:type="dxa" w:w="4986"/>
          </w:tcPr>
          <w:p>
            <w:r>
              <w:t>핵심 원칙</w:t>
            </w:r>
          </w:p>
        </w:tc>
        <w:tc>
          <w:tcPr>
            <w:tcW w:type="dxa" w:w="4986"/>
          </w:tcPr>
          <w:p>
            <w:r>
              <w:t>작게 만들고(작동), 측정하고(로그), 반복한다(사전/규칙 확장)</w:t>
            </w:r>
          </w:p>
        </w:tc>
      </w:tr>
    </w:tbl>
    <w:p/>
    <w:p>
      <w:r>
        <w:br w:type="page"/>
      </w:r>
    </w:p>
    <w:p>
      <w:pPr>
        <w:pStyle w:val="Heading2"/>
      </w:pPr>
      <w:r>
        <w:t>문서 통제(Revision History)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버전</w:t>
            </w:r>
          </w:p>
        </w:tc>
        <w:tc>
          <w:tcPr>
            <w:tcW w:type="dxa" w:w="2493"/>
          </w:tcPr>
          <w:p>
            <w:r>
              <w:t>날짜</w:t>
            </w:r>
          </w:p>
        </w:tc>
        <w:tc>
          <w:tcPr>
            <w:tcW w:type="dxa" w:w="2493"/>
          </w:tcPr>
          <w:p>
            <w:r>
              <w:t>작성/수정자</w:t>
            </w:r>
          </w:p>
        </w:tc>
        <w:tc>
          <w:tcPr>
            <w:tcW w:type="dxa" w:w="2493"/>
          </w:tcPr>
          <w:p>
            <w:r>
              <w:t>변경 요약</w:t>
            </w:r>
          </w:p>
        </w:tc>
      </w:tr>
      <w:tr>
        <w:tc>
          <w:tcPr>
            <w:tcW w:type="dxa" w:w="2493"/>
          </w:tcPr>
          <w:p>
            <w:r>
              <w:t>0.1</w:t>
            </w:r>
          </w:p>
        </w:tc>
        <w:tc>
          <w:tcPr>
            <w:tcW w:type="dxa" w:w="2493"/>
          </w:tcPr>
          <w:p>
            <w:r>
              <w:t>2026-02-18</w:t>
            </w:r>
          </w:p>
        </w:tc>
        <w:tc>
          <w:tcPr>
            <w:tcW w:type="dxa" w:w="2493"/>
          </w:tcPr>
          <w:p>
            <w:r>
              <w:t>ChatGPT</w:t>
            </w:r>
          </w:p>
        </w:tc>
        <w:tc>
          <w:tcPr>
            <w:tcW w:type="dxa" w:w="2493"/>
          </w:tcPr>
          <w:p>
            <w:r>
              <w:t>초안 작성 (구현 태스크/계약/테스트/운영 절차)</w:t>
            </w:r>
          </w:p>
        </w:tc>
      </w:tr>
    </w:tbl>
    <w:p/>
    <w:p>
      <w:pPr>
        <w:pStyle w:val="Heading1"/>
      </w:pPr>
      <w:r>
        <w:t>0. 운영 전제</w:t>
      </w:r>
    </w:p>
    <w:p>
      <w:pPr>
        <w:pStyle w:val="ListBullet"/>
      </w:pPr>
      <w:r>
        <w:t>이 런북은 '로컬 macOS'에서 돌아가는 파이프라인을 기준으로 한다.</w:t>
      </w:r>
    </w:p>
    <w:p>
      <w:pPr>
        <w:pStyle w:val="ListBullet"/>
      </w:pPr>
      <w:r>
        <w:t>모든 단계는 idempotent(중복 실행해도 결과가 깨지지 않음)하도록 설계한다.</w:t>
      </w:r>
    </w:p>
    <w:p>
      <w:pPr>
        <w:pStyle w:val="ListBullet"/>
      </w:pPr>
      <w:r>
        <w:t>LLM을 사용할 경우 프롬프트/모델 버전을 반드시 기록한다(재현성).</w:t>
      </w:r>
    </w:p>
    <w:p>
      <w:pPr>
        <w:pStyle w:val="Heading1"/>
      </w:pPr>
      <w:r>
        <w:t>1. 사전 준비(로컬 환경 세팅)</w:t>
      </w:r>
    </w:p>
    <w:p>
      <w:r>
        <w:t>1.1 필수 소프트웨어</w:t>
      </w:r>
    </w:p>
    <w:p>
      <w:pPr>
        <w:pStyle w:val="ListBullet"/>
      </w:pPr>
      <w:r>
        <w:t>Python 3.11+ (권장)</w:t>
      </w:r>
    </w:p>
    <w:p>
      <w:pPr>
        <w:pStyle w:val="ListBullet"/>
      </w:pPr>
      <w:r>
        <w:t>Homebrew (패키지 설치 편의)</w:t>
      </w:r>
    </w:p>
    <w:p>
      <w:pPr>
        <w:pStyle w:val="ListBullet"/>
      </w:pPr>
      <w:r>
        <w:t>git</w:t>
      </w:r>
    </w:p>
    <w:p>
      <w:pPr>
        <w:pStyle w:val="ListBullet"/>
      </w:pPr>
      <w:r>
        <w:t>SQLite (기본 내장 또는 brew sqlite)</w:t>
      </w:r>
    </w:p>
    <w:p>
      <w:r>
        <w:t>1.2 프로젝트 초기화 체크리스트</w:t>
      </w:r>
    </w:p>
    <w:p>
      <w:pPr>
        <w:pStyle w:val="ListNumber"/>
      </w:pPr>
      <w:r>
        <w:t>repo 생성 및 기본 구조 생성(TECHSPEC 2장 참고).</w:t>
      </w:r>
    </w:p>
    <w:p>
      <w:pPr>
        <w:pStyle w:val="ListNumber"/>
      </w:pPr>
      <w:r>
        <w:t>pyproject.toml에 의존성 선언(예: requests, beautifulsoup4, feedparser, newspaper3k(선택), pydantic/sqlmodel, rich, tenacity).</w:t>
      </w:r>
    </w:p>
    <w:p>
      <w:pPr>
        <w:pStyle w:val="ListNumber"/>
      </w:pPr>
      <w:r>
        <w:t>.env.example 작성(OPENAI_API_KEY 등 비밀키).</w:t>
      </w:r>
    </w:p>
    <w:p>
      <w:pPr>
        <w:pStyle w:val="ListNumber"/>
      </w:pPr>
      <w:r>
        <w:t>pre-commit(선택): ruff/black/pytest 설정.</w:t>
      </w:r>
    </w:p>
    <w:p>
      <w:pPr>
        <w:pStyle w:val="Heading1"/>
      </w:pPr>
      <w:r>
        <w:t>2. 태스크 백로그(권장 순서)</w:t>
      </w:r>
    </w:p>
    <w:p>
      <w:pPr>
        <w:pStyle w:val="Small"/>
      </w:pPr>
      <w:r>
        <w:t>각 태스크는 '입력/출력 계약', '완료 정의(DoD)', '테스트'가 포함된다. Codex에게는 태스크 단위로 시키는 것을 권장한다.</w:t>
      </w:r>
    </w:p>
    <w:p>
      <w:pPr>
        <w:pStyle w:val="Heading2"/>
      </w:pPr>
      <w:r>
        <w:t>T01. DB 스키마 및 마이그레이션</w:t>
      </w:r>
    </w:p>
    <w:p>
      <w:r>
        <w:t>목표: articles/poll_measures 등 핵심 테이블을 생성하고, 로컬에서 upsert가 가능하도록 한다.</w:t>
      </w:r>
    </w:p>
    <w:p>
      <w:r>
        <w:t>입력/출력 계약</w:t>
      </w:r>
    </w:p>
    <w:p>
      <w:pPr>
        <w:pStyle w:val="ListBullet"/>
      </w:pPr>
      <w:r>
        <w:t>입력: 없음(초기화).</w:t>
      </w:r>
    </w:p>
    <w:p>
      <w:pPr>
        <w:pStyle w:val="ListBullet"/>
      </w:pPr>
      <w:r>
        <w:t>출력: data/db/polls.sqlite 생성 및 테이블 생성.</w:t>
      </w:r>
    </w:p>
    <w:p>
      <w:r>
        <w:t>완료 정의(DoD)</w:t>
      </w:r>
    </w:p>
    <w:p>
      <w:pPr>
        <w:pStyle w:val="ListBullet"/>
      </w:pPr>
      <w:r>
        <w:t>pytest에서 DB 연결/테이블 존재 확인 테스트 통과.</w:t>
      </w:r>
    </w:p>
    <w:p>
      <w:pPr>
        <w:pStyle w:val="ListBullet"/>
      </w:pPr>
      <w:r>
        <w:t>PRAGMA foreign_keys=ON 설정이 적용됨(가능하면).</w:t>
      </w:r>
    </w:p>
    <w:p>
      <w:r>
        <w:t>테스트</w:t>
      </w:r>
    </w:p>
    <w:p>
      <w:pPr>
        <w:pStyle w:val="ListBullet"/>
      </w:pPr>
      <w:r>
        <w:t>tests/test_db_schema.py: 테이블 목록, 주요 컬럼 존재, FK 제약 유효성 확인.</w:t>
      </w:r>
    </w:p>
    <w:p>
      <w:pPr>
        <w:pStyle w:val="CodeBlock"/>
      </w:pPr>
      <w:r>
        <w:t># 예: 간단한 스키마 smoke test</w:t>
      </w:r>
    </w:p>
    <w:p>
      <w:pPr>
        <w:pStyle w:val="CodeBlock"/>
      </w:pPr>
      <w:r>
        <w:t>def test_tables_exist(engine):</w:t>
      </w:r>
    </w:p>
    <w:p>
      <w:pPr>
        <w:pStyle w:val="CodeBlock"/>
      </w:pPr>
      <w:r>
        <w:t xml:space="preserve">    assert has_table(engine, "articles")</w:t>
      </w:r>
    </w:p>
    <w:p>
      <w:pPr>
        <w:pStyle w:val="CodeBlock"/>
      </w:pPr>
      <w:r>
        <w:t xml:space="preserve">    assert has_table(engine, "poll_measures")</w:t>
      </w:r>
    </w:p>
    <w:p>
      <w:pPr>
        <w:pStyle w:val="Heading2"/>
      </w:pPr>
      <w:r>
        <w:t>T02. URL 발견(Discovery): RSS + Seed</w:t>
      </w:r>
    </w:p>
    <w:p>
      <w:r>
        <w:t>목표: sources.yaml에 등록한 RSS/섹션 URL에서 신규 기사 URL을 수집해 articles 큐에 넣는다.</w:t>
      </w:r>
    </w:p>
    <w:p>
      <w:r>
        <w:t>입력/출력 계약</w:t>
      </w:r>
    </w:p>
    <w:p>
      <w:pPr>
        <w:pStyle w:val="ListBullet"/>
      </w:pPr>
      <w:r>
        <w:t>입력: configs/sources.yaml (RSS 목록, seed 목록, 키워드 목록).</w:t>
      </w:r>
    </w:p>
    <w:p>
      <w:pPr>
        <w:pStyle w:val="ListBullet"/>
      </w:pPr>
      <w:r>
        <w:t>출력: discovered_urls.jsonl 또는 DB의 article_fetch_log에 pending으로 insert.</w:t>
      </w:r>
    </w:p>
    <w:p>
      <w:r>
        <w:t>완료 정의(DoD)</w:t>
      </w:r>
    </w:p>
    <w:p>
      <w:pPr>
        <w:pStyle w:val="ListBullet"/>
      </w:pPr>
      <w:r>
        <w:t>RSS 1개 이상에서 최신 항목 10개를 정상 수집.</w:t>
      </w:r>
    </w:p>
    <w:p>
      <w:pPr>
        <w:pStyle w:val="ListBullet"/>
      </w:pPr>
      <w:r>
        <w:t>URL 정규화(utm 제거 등) 및 중복 제거.</w:t>
      </w:r>
    </w:p>
    <w:p>
      <w:r>
        <w:t>테스트</w:t>
      </w:r>
    </w:p>
    <w:p>
      <w:pPr>
        <w:pStyle w:val="ListBullet"/>
      </w:pPr>
      <w:r>
        <w:t>fixtures로 샘플 RSS XML을 두고 feedparser.parse() 결과를 검증.</w:t>
      </w:r>
    </w:p>
    <w:p>
      <w:pPr>
        <w:pStyle w:val="Small"/>
      </w:pPr>
      <w:r>
        <w:t>참고: feedparser는 RSS/Atom 다수 형식을 처리한다.</w:t>
      </w:r>
    </w:p>
    <w:p>
      <w:pPr>
        <w:pStyle w:val="Heading2"/>
      </w:pPr>
      <w:r>
        <w:t>T03. Fetcher: HTTP 수집 + 캐시 + robots</w:t>
      </w:r>
    </w:p>
    <w:p>
      <w:r>
        <w:t>목표: URL을 가져와 raw_html로 저장하고, 실패/재시도 로직을 갖춘다.</w:t>
      </w:r>
    </w:p>
    <w:p>
      <w:r>
        <w:t>입력/출력 계약</w:t>
      </w:r>
    </w:p>
    <w:p>
      <w:pPr>
        <w:pStyle w:val="ListBullet"/>
      </w:pPr>
      <w:r>
        <w:t>입력: url</w:t>
      </w:r>
    </w:p>
    <w:p>
      <w:pPr>
        <w:pStyle w:val="ListBullet"/>
      </w:pPr>
      <w:r>
        <w:t>출력: data/raw_html/{sha256(url)}.html, fetch_log 업데이트</w:t>
      </w:r>
    </w:p>
    <w:p>
      <w:r>
        <w:t>완료 정의(DoD)</w:t>
      </w:r>
    </w:p>
    <w:p>
      <w:pPr>
        <w:pStyle w:val="ListBullet"/>
      </w:pPr>
      <w:r>
        <w:t>HTTP 200이면 캐시 저장, 4xx/5xx는 error_code와 함께 기록.</w:t>
      </w:r>
    </w:p>
    <w:p>
      <w:pPr>
        <w:pStyle w:val="ListBullet"/>
      </w:pPr>
      <w:r>
        <w:t>도메인별 rate limit 및 재시도(backoff).</w:t>
      </w:r>
    </w:p>
    <w:p>
      <w:pPr>
        <w:pStyle w:val="ListBullet"/>
      </w:pPr>
      <w:r>
        <w:t>robots.txt를 확인하고 disallow면 스킵(정책에 따라).</w:t>
      </w:r>
    </w:p>
    <w:p>
      <w:r>
        <w:t>테스트</w:t>
      </w:r>
    </w:p>
    <w:p>
      <w:pPr>
        <w:pStyle w:val="ListBullet"/>
      </w:pPr>
      <w:r>
        <w:t>requests를 mocking해서 200/404/500 케이스 테스트.</w:t>
      </w:r>
    </w:p>
    <w:p>
      <w:pPr>
        <w:pStyle w:val="CodeBlock"/>
      </w:pPr>
      <w:r>
        <w:t># robots.txt 준수는 RFC 9309의 규칙을 따라야 함</w:t>
      </w:r>
    </w:p>
    <w:p>
      <w:pPr>
        <w:pStyle w:val="CodeBlock"/>
      </w:pPr>
      <w:r>
        <w:t># (프로덕션에서는 robots.txt parser를 사용하거나 최소 구현)</w:t>
      </w:r>
    </w:p>
    <w:p>
      <w:pPr>
        <w:pStyle w:val="Heading2"/>
      </w:pPr>
      <w:r>
        <w:t>T04. 기사 본문 파싱: HTML -&gt; clean text</w:t>
      </w:r>
    </w:p>
    <w:p>
      <w:r>
        <w:t>목표: HTML에서 본문 텍스트, 제목, 작성시각을 최대한 안정적으로 뽑는다.</w:t>
      </w:r>
    </w:p>
    <w:p>
      <w:r>
        <w:t>전략</w:t>
      </w:r>
    </w:p>
    <w:p>
      <w:pPr>
        <w:pStyle w:val="ListBullet"/>
      </w:pPr>
      <w:r>
        <w:t>우선순위 1: OpenGraph/메타 태그 (title, published_time).</w:t>
      </w:r>
    </w:p>
    <w:p>
      <w:pPr>
        <w:pStyle w:val="ListBullet"/>
      </w:pPr>
      <w:r>
        <w:t>우선순위 2: readability/trafilatura/newspaper3k 등의 본문 추출기(언론사별 adapter 가능).</w:t>
      </w:r>
    </w:p>
    <w:p>
      <w:pPr>
        <w:pStyle w:val="ListBullet"/>
      </w:pPr>
      <w:r>
        <w:t>우선순위 3: soup.select 기반 fallback(사이트별 규칙).</w:t>
      </w:r>
    </w:p>
    <w:p>
      <w:r>
        <w:t>입력/출력 계약</w:t>
      </w:r>
    </w:p>
    <w:p>
      <w:pPr>
        <w:pStyle w:val="ListBullet"/>
      </w:pPr>
      <w:r>
        <w:t>입력: raw_html 파일</w:t>
      </w:r>
    </w:p>
    <w:p>
      <w:pPr>
        <w:pStyle w:val="ListBullet"/>
      </w:pPr>
      <w:r>
        <w:t>출력: extracted_text 파일 + articles 테이블 content_text 업데이트</w:t>
      </w:r>
    </w:p>
    <w:p>
      <w:r>
        <w:t>완료 정의(DoD)</w:t>
      </w:r>
    </w:p>
    <w:p>
      <w:pPr>
        <w:pStyle w:val="ListBullet"/>
      </w:pPr>
      <w:r>
        <w:t>샘플 기사 20개에서 본문 길이(문자수) &gt; 1,000 이상 확보(너무 짧으면 실패 처리).</w:t>
      </w:r>
    </w:p>
    <w:p>
      <w:pPr>
        <w:pStyle w:val="ListBullet"/>
      </w:pPr>
      <w:r>
        <w:t>본문에서 광고/메뉴/댓글 영역 제거.</w:t>
      </w:r>
    </w:p>
    <w:p>
      <w:r>
        <w:t>테스트</w:t>
      </w:r>
    </w:p>
    <w:p>
      <w:pPr>
        <w:pStyle w:val="ListBullet"/>
      </w:pPr>
      <w:r>
        <w:t>fixtures/sample_articles에 저장한 HTML로 본문 추출 회귀 테스트.</w:t>
      </w:r>
    </w:p>
    <w:p>
      <w:pPr>
        <w:pStyle w:val="Heading2"/>
      </w:pPr>
      <w:r>
        <w:t>T05. 여론조사 기사 분류(Classify)</w:t>
      </w:r>
    </w:p>
    <w:p>
      <w:r>
        <w:t>목표: '여론조사 수치가 있는 기사'만 추출기로 넘긴다.</w:t>
      </w:r>
    </w:p>
    <w:p>
      <w:r>
        <w:t>1차 규칙(권장)</w:t>
      </w:r>
    </w:p>
    <w:p>
      <w:pPr>
        <w:pStyle w:val="ListBullet"/>
      </w:pPr>
      <w:r>
        <w:t>키워드: 여론조사/지지율/가상대결/표본오차/오차범위/적합도</w:t>
      </w:r>
    </w:p>
    <w:p>
      <w:pPr>
        <w:pStyle w:val="ListBullet"/>
      </w:pPr>
      <w:r>
        <w:t>수치 패턴: % 또는 '포인트' 동반 숫자</w:t>
      </w:r>
    </w:p>
    <w:p>
      <w:pPr>
        <w:pStyle w:val="ListBullet"/>
      </w:pPr>
      <w:r>
        <w:t>동시 등장 조건: (키워드) AND (% 패턴) AND (인물명/직위 단서) 중 2개 이상</w:t>
      </w:r>
    </w:p>
    <w:p>
      <w:r>
        <w:t>2차 모델(선택)</w:t>
      </w:r>
    </w:p>
    <w:p>
      <w:pPr>
        <w:pStyle w:val="ListBullet"/>
      </w:pPr>
      <w:r>
        <w:t>LLM에 'is_poll: true/false' JSON만 반환시키고, 토큰/비용을 제한.</w:t>
      </w:r>
    </w:p>
    <w:p>
      <w:r>
        <w:t>완료 정의(DoD)</w:t>
      </w:r>
    </w:p>
    <w:p>
      <w:pPr>
        <w:pStyle w:val="ListBullet"/>
      </w:pPr>
      <w:r>
        <w:t>샘플 100개에서 precision 우선(&gt;=0.9)으로 튜닝; recall은 추후 개선.</w:t>
      </w:r>
    </w:p>
    <w:p>
      <w:r>
        <w:t>테스트</w:t>
      </w:r>
    </w:p>
    <w:p>
      <w:pPr>
        <w:pStyle w:val="ListBullet"/>
      </w:pPr>
      <w:r>
        <w:t>양성/음성 기사 fixture를 만들고 분류 정확도 확인.</w:t>
      </w:r>
    </w:p>
    <w:p>
      <w:pPr>
        <w:pStyle w:val="Heading2"/>
      </w:pPr>
      <w:r>
        <w:t>T06. 규칙 기반 추출기(extract_rules.py)</w:t>
      </w:r>
    </w:p>
    <w:p>
      <w:r>
        <w:t>목표: 가장 흔한 패턴부터 안정적으로 뽑는다(후보-%, 범위, 괄호).</w:t>
      </w:r>
    </w:p>
    <w:p>
      <w:r>
        <w:t>필수 출력 스키마: List[PollMeasureDraft]</w:t>
      </w:r>
    </w:p>
    <w:p>
      <w:pPr>
        <w:pStyle w:val="CodeBlock"/>
      </w:pPr>
      <w:r>
        <w:t>PollMeasureDraft = {</w:t>
      </w:r>
    </w:p>
    <w:p>
      <w:pPr>
        <w:pStyle w:val="CodeBlock"/>
      </w:pPr>
      <w:r>
        <w:t xml:space="preserve">  "pollster_raw": "...",      # 기사 표현 그대로</w:t>
      </w:r>
    </w:p>
    <w:p>
      <w:pPr>
        <w:pStyle w:val="CodeBlock"/>
      </w:pPr>
      <w:r>
        <w:t xml:space="preserve">  "region_raw": "...",</w:t>
      </w:r>
    </w:p>
    <w:p>
      <w:pPr>
        <w:pStyle w:val="CodeBlock"/>
      </w:pPr>
      <w:r>
        <w:t xml:space="preserve">  "office_raw": "...",</w:t>
      </w:r>
    </w:p>
    <w:p>
      <w:pPr>
        <w:pStyle w:val="CodeBlock"/>
      </w:pPr>
      <w:r>
        <w:t xml:space="preserve">  "metric_raw": "...",        # 문장/키워드 기반</w:t>
      </w:r>
    </w:p>
    <w:p>
      <w:pPr>
        <w:pStyle w:val="CodeBlock"/>
      </w:pPr>
      <w:r>
        <w:t xml:space="preserve">  "entity_name_raw": "...",   # 후보명 등</w:t>
      </w:r>
    </w:p>
    <w:p>
      <w:pPr>
        <w:pStyle w:val="CodeBlock"/>
      </w:pPr>
      <w:r>
        <w:t xml:space="preserve">  "value": 40.0 | null,</w:t>
      </w:r>
    </w:p>
    <w:p>
      <w:pPr>
        <w:pStyle w:val="CodeBlock"/>
      </w:pPr>
      <w:r>
        <w:t xml:space="preserve">  "value_min": 53.0 | null,</w:t>
      </w:r>
    </w:p>
    <w:p>
      <w:pPr>
        <w:pStyle w:val="CodeBlock"/>
      </w:pPr>
      <w:r>
        <w:t xml:space="preserve">  "value_max": 55.0 | null,</w:t>
      </w:r>
    </w:p>
    <w:p>
      <w:pPr>
        <w:pStyle w:val="CodeBlock"/>
      </w:pPr>
      <w:r>
        <w:t xml:space="preserve">  "unit": "%",</w:t>
      </w:r>
    </w:p>
    <w:p>
      <w:pPr>
        <w:pStyle w:val="CodeBlock"/>
      </w:pPr>
      <w:r>
        <w:t xml:space="preserve">  "margin_of_error": 3.1 | null,</w:t>
      </w:r>
    </w:p>
    <w:p>
      <w:pPr>
        <w:pStyle w:val="CodeBlock"/>
      </w:pPr>
      <w:r>
        <w:t xml:space="preserve">  "evidence_text": "..."</w:t>
      </w:r>
    </w:p>
    <w:p>
      <w:pPr>
        <w:pStyle w:val="CodeBlock"/>
      </w:pPr>
      <w:r>
        <w:t>}</w:t>
      </w:r>
    </w:p>
    <w:p>
      <w:r>
        <w:t>규칙 예시</w:t>
      </w:r>
    </w:p>
    <w:p>
      <w:pPr>
        <w:pStyle w:val="CodeBlock"/>
      </w:pPr>
      <w:r>
        <w:t># 1) 후보 vs 후보 패턴</w:t>
      </w:r>
    </w:p>
    <w:p>
      <w:pPr>
        <w:pStyle w:val="CodeBlock"/>
      </w:pPr>
      <w:r>
        <w:t>(?P&lt;a_name&gt;[가-힣]{2,4})\s*(?P&lt;a_val&gt;\d{1,2}(?:\.\d)?)%\s*(?:vs|대)\s*</w:t>
      </w:r>
    </w:p>
    <w:p>
      <w:pPr>
        <w:pStyle w:val="CodeBlock"/>
      </w:pPr>
      <w:r>
        <w:t>(?P&lt;b_name&gt;[가-힣]{2,4})\s*(?P&lt;b_val&gt;\d{1,2}(?:\.\d)?)%</w:t>
      </w:r>
    </w:p>
    <w:p>
      <w:pPr>
        <w:pStyle w:val="CodeBlock"/>
      </w:pPr>
    </w:p>
    <w:p>
      <w:pPr>
        <w:pStyle w:val="CodeBlock"/>
      </w:pPr>
      <w:r>
        <w:t># 2) 괄호 패턴: MBC(정원오 40%, 오세훈 36%)</w:t>
      </w:r>
    </w:p>
    <w:p>
      <w:pPr>
        <w:pStyle w:val="CodeBlock"/>
      </w:pPr>
      <w:r>
        <w:t>(?P&lt;pollster&gt;[A-Z]{2,4})\s*\(\s*</w:t>
      </w:r>
    </w:p>
    <w:p>
      <w:pPr>
        <w:pStyle w:val="CodeBlock"/>
      </w:pPr>
      <w:r>
        <w:t>(?P&lt;a_name&gt;[가-힣]{2,4})\s*(?P&lt;a_val&gt;\d{1,2}(?:\.\d)?)%\s*,\s*</w:t>
      </w:r>
    </w:p>
    <w:p>
      <w:pPr>
        <w:pStyle w:val="CodeBlock"/>
      </w:pPr>
      <w:r>
        <w:t>(?P&lt;b_name&gt;[가-힣]{2,4})\s*(?P&lt;b_val&gt;\d{1,2}(?:\.\d)?)%\s*\)</w:t>
      </w:r>
    </w:p>
    <w:p>
      <w:pPr>
        <w:pStyle w:val="CodeBlock"/>
      </w:pPr>
    </w:p>
    <w:p>
      <w:pPr>
        <w:pStyle w:val="CodeBlock"/>
      </w:pPr>
      <w:r>
        <w:t># 3) 범위 패턴: 53~55%</w:t>
      </w:r>
    </w:p>
    <w:p>
      <w:pPr>
        <w:pStyle w:val="CodeBlock"/>
      </w:pPr>
      <w:r>
        <w:t>(?P&lt;metric&gt;[가-힣A-Za-z0-9·\s]+?)\s*(?P&lt;min&gt;\d{1,2})\s*[~\-]\s*(?P&lt;max&gt;\d{1,2})%</w:t>
      </w:r>
    </w:p>
    <w:p>
      <w:r>
        <w:t>완료 정의(DoD)</w:t>
      </w:r>
    </w:p>
    <w:p>
      <w:pPr>
        <w:pStyle w:val="ListBullet"/>
      </w:pPr>
      <w:r>
        <w:t>사용자 예시 기사에서 최소: 서울시장(KBS/MBC/SBS) 후보 2명씩, 국정안정론/견제론 범위/단일값을 레코드로 생성.</w:t>
      </w:r>
    </w:p>
    <w:p>
      <w:pPr>
        <w:pStyle w:val="ListBullet"/>
      </w:pPr>
      <w:r>
        <w:t>evidence_text가 비어있지 않음(최소 문장 단위).</w:t>
      </w:r>
    </w:p>
    <w:p>
      <w:r>
        <w:t>테스트</w:t>
      </w:r>
    </w:p>
    <w:p>
      <w:pPr>
        <w:pStyle w:val="ListBullet"/>
      </w:pPr>
      <w:r>
        <w:t>사용자 예시 기사 텍스트를 fixture로 넣고 예상 레코드 개수/값 검증.</w:t>
      </w:r>
    </w:p>
    <w:p>
      <w:pPr>
        <w:pStyle w:val="Heading2"/>
      </w:pPr>
      <w:r>
        <w:t>T07. LLM 추출기(extract_llm.py) + 검증기(validate.py)</w:t>
      </w:r>
    </w:p>
    <w:p>
      <w:r>
        <w:t>목표: 규칙이 놓치는 복잡한 문장을 구조화. 단, 반드시 검증 통과한 레코드만 적재.</w:t>
      </w:r>
    </w:p>
    <w:p>
      <w:r>
        <w:t>프롬프트 요구사항</w:t>
      </w:r>
    </w:p>
    <w:p>
      <w:pPr>
        <w:pStyle w:val="ListBullet"/>
      </w:pPr>
      <w:r>
        <w:t>JSON only 출력(설명 금지).</w:t>
      </w:r>
    </w:p>
    <w:p>
      <w:pPr>
        <w:pStyle w:val="ListBullet"/>
      </w:pPr>
      <w:r>
        <w:t>값이 없으면 null로.</w:t>
      </w:r>
    </w:p>
    <w:p>
      <w:pPr>
        <w:pStyle w:val="ListBullet"/>
      </w:pPr>
      <w:r>
        <w:t>기사에 없는 사실을 생성하지 말 것(= hallucination 방지 문구 포함).</w:t>
      </w:r>
    </w:p>
    <w:p>
      <w:r>
        <w:t>완료 정의(DoD)</w:t>
      </w:r>
    </w:p>
    <w:p>
      <w:pPr>
        <w:pStyle w:val="ListBullet"/>
      </w:pPr>
      <w:r>
        <w:t>LLM 결과에서 0-100, region/office 누락 시 경고/부분 저장 정책 구현.</w:t>
      </w:r>
    </w:p>
    <w:p>
      <w:pPr>
        <w:pStyle w:val="ListBullet"/>
      </w:pPr>
      <w:r>
        <w:t>extractor_version(모델+프롬프트 해시) 저장.</w:t>
      </w:r>
    </w:p>
    <w:p>
      <w:r>
        <w:t>테스트</w:t>
      </w:r>
    </w:p>
    <w:p>
      <w:pPr>
        <w:pStyle w:val="ListBullet"/>
      </w:pPr>
      <w:r>
        <w:t>LLM 호출은 mocking. validate가 잘못된 수치를 reject하는지 테스트.</w:t>
      </w:r>
    </w:p>
    <w:p>
      <w:pPr>
        <w:pStyle w:val="Heading2"/>
      </w:pPr>
      <w:r>
        <w:t>T08. 정규화(normalize.py)</w:t>
      </w:r>
    </w:p>
    <w:p>
      <w:r>
        <w:t>목표: draft 레코드를 canonical 키로 통일한다.</w:t>
      </w:r>
    </w:p>
    <w:p>
      <w:r>
        <w:t>입력/출력 계약</w:t>
      </w:r>
    </w:p>
    <w:p>
      <w:pPr>
        <w:pStyle w:val="ListBullet"/>
      </w:pPr>
      <w:r>
        <w:t>입력: PollMeasureDraft + normalization.yaml</w:t>
      </w:r>
    </w:p>
    <w:p>
      <w:pPr>
        <w:pStyle w:val="ListBullet"/>
      </w:pPr>
      <w:r>
        <w:t>출력: PollMeasure(정규화된 키 포함)</w:t>
      </w:r>
    </w:p>
    <w:p>
      <w:r>
        <w:t>완료 정의(DoD)</w:t>
      </w:r>
    </w:p>
    <w:p>
      <w:pPr>
        <w:pStyle w:val="ListBullet"/>
      </w:pPr>
      <w:r>
        <w:t>pollster_raw='방송3사'가 각 pollster로 분해 불가하면 pollster='KBS|MBC|SBS'로 분리하지 않고, 'pollster_group' 필드에 저장하는 정책 확정.</w:t>
      </w:r>
    </w:p>
    <w:p>
      <w:pPr>
        <w:pStyle w:val="ListBullet"/>
      </w:pPr>
      <w:r>
        <w:t>region/office/metric 매핑 성공률을 로그로 측정.</w:t>
      </w:r>
    </w:p>
    <w:p>
      <w:r>
        <w:t>테스트</w:t>
      </w:r>
    </w:p>
    <w:p>
      <w:pPr>
        <w:pStyle w:val="ListBullet"/>
      </w:pPr>
      <w:r>
        <w:t>대표 매핑 케이스 50개를 단위 테스트로 고정(회귀 방지).</w:t>
      </w:r>
    </w:p>
    <w:p>
      <w:pPr>
        <w:pStyle w:val="Heading2"/>
      </w:pPr>
      <w:r>
        <w:t>T09. 적재(load.py) + upsert</w:t>
      </w:r>
    </w:p>
    <w:p>
      <w:r>
        <w:t>목표: articles와 poll_measures를 upsert로 저장한다.</w:t>
      </w:r>
    </w:p>
    <w:p>
      <w:r>
        <w:t>완료 정의(DoD)</w:t>
      </w:r>
    </w:p>
    <w:p>
      <w:pPr>
        <w:pStyle w:val="ListBullet"/>
      </w:pPr>
      <w:r>
        <w:t>동일 기사 재실행 시 poll_measures가 중복 생성되지 않음(자연키/유니크 인덱스 필요).</w:t>
      </w:r>
    </w:p>
    <w:p>
      <w:pPr>
        <w:pStyle w:val="ListBullet"/>
      </w:pPr>
      <w:r>
        <w:t>기사/레코드의 content_hash로 변경 감지 후 재처리 가능.</w:t>
      </w:r>
    </w:p>
    <w:p>
      <w:r>
        <w:t>테스트</w:t>
      </w:r>
    </w:p>
    <w:p>
      <w:pPr>
        <w:pStyle w:val="ListBullet"/>
      </w:pPr>
      <w:r>
        <w:t>같은 fixture를 2회 적재 후 row count 변화 없는지 확인.</w:t>
      </w:r>
    </w:p>
    <w:p>
      <w:pPr>
        <w:pStyle w:val="Heading2"/>
      </w:pPr>
      <w:r>
        <w:t>T10. 시계열 조회 및 대시보드</w:t>
      </w:r>
    </w:p>
    <w:p>
      <w:r>
        <w:t>목표: 최소 기능 UI로 추세선 확인.</w:t>
      </w:r>
    </w:p>
    <w:p>
      <w:pPr>
        <w:pStyle w:val="ListBullet"/>
      </w:pPr>
      <w:r>
        <w:t>필터: region, office, metric, pollster, entity_name, 기간.</w:t>
      </w:r>
    </w:p>
    <w:p>
      <w:pPr>
        <w:pStyle w:val="ListBullet"/>
      </w:pPr>
      <w:r>
        <w:t>차트: Plotly line chart, 이동평균 옵션.</w:t>
      </w:r>
    </w:p>
    <w:p>
      <w:pPr>
        <w:pStyle w:val="ListBullet"/>
      </w:pPr>
      <w:r>
        <w:t>내보내기: 현재 필터 결과 CSV 다운로드.</w:t>
      </w:r>
    </w:p>
    <w:p>
      <w:r>
        <w:t>완료 정의(DoD)</w:t>
      </w:r>
    </w:p>
    <w:p>
      <w:pPr>
        <w:pStyle w:val="ListBullet"/>
      </w:pPr>
      <w:r>
        <w:t>예시 지표(서울시장-정원오/오세훈)에서 날짜 축으로 선이 그려짐.</w:t>
      </w:r>
    </w:p>
    <w:p>
      <w:pPr>
        <w:pStyle w:val="ListBullet"/>
      </w:pPr>
      <w:r>
        <w:t>각 포인트 클릭 시 source_url/evidence_text 표시.</w:t>
      </w:r>
    </w:p>
    <w:p>
      <w:pPr>
        <w:pStyle w:val="Heading1"/>
      </w:pPr>
      <w:r>
        <w:t>3. 엔드투엔드 실행 스크립트(run_daily.py) 계약</w:t>
      </w:r>
    </w:p>
    <w:p>
      <w:r>
        <w:t>run_daily.py는 아래 순서를 보장한다.</w:t>
      </w:r>
    </w:p>
    <w:p>
      <w:pPr>
        <w:pStyle w:val="ListNumber"/>
      </w:pPr>
      <w:r>
        <w:t>discover: 신규 URL 수집</w:t>
      </w:r>
    </w:p>
    <w:p>
      <w:pPr>
        <w:pStyle w:val="ListNumber"/>
      </w:pPr>
      <w:r>
        <w:t>fetch: 신규 URL HTML 다운로드</w:t>
      </w:r>
    </w:p>
    <w:p>
      <w:pPr>
        <w:pStyle w:val="ListNumber"/>
      </w:pPr>
      <w:r>
        <w:t>parse: 본문 텍스트 추출</w:t>
      </w:r>
    </w:p>
    <w:p>
      <w:pPr>
        <w:pStyle w:val="ListNumber"/>
      </w:pPr>
      <w:r>
        <w:t>classify: 여론조사 기사만 선택</w:t>
      </w:r>
    </w:p>
    <w:p>
      <w:pPr>
        <w:pStyle w:val="ListNumber"/>
      </w:pPr>
      <w:r>
        <w:t>extract: rules 먼저, 부족하면 llm 보강(옵션)</w:t>
      </w:r>
    </w:p>
    <w:p>
      <w:pPr>
        <w:pStyle w:val="ListNumber"/>
      </w:pPr>
      <w:r>
        <w:t>normalize &amp; validate</w:t>
      </w:r>
    </w:p>
    <w:p>
      <w:pPr>
        <w:pStyle w:val="ListNumber"/>
      </w:pPr>
      <w:r>
        <w:t>load: DB 적재</w:t>
      </w:r>
    </w:p>
    <w:p>
      <w:pPr>
        <w:pStyle w:val="ListNumber"/>
      </w:pPr>
      <w:r>
        <w:t>export/report: 선택(요약 리포트 생성)</w:t>
      </w:r>
    </w:p>
    <w:p>
      <w:pPr>
        <w:pStyle w:val="Heading1"/>
      </w:pPr>
      <w:r>
        <w:t>4. 운영 체크리스트</w:t>
      </w:r>
    </w:p>
    <w:p>
      <w:pPr>
        <w:pStyle w:val="ListBullet"/>
      </w:pPr>
      <w:r>
        <w:t>launchd로 스케줄 실행 (TECHSPEC 참고)</w:t>
      </w:r>
    </w:p>
    <w:p>
      <w:pPr>
        <w:pStyle w:val="ListBullet"/>
      </w:pPr>
      <w:r>
        <w:t>로그 회전(logrotate 대체: 날짜별 파일) 또는 30일 보관 정책</w:t>
      </w:r>
    </w:p>
    <w:p>
      <w:pPr>
        <w:pStyle w:val="ListBullet"/>
      </w:pPr>
      <w:r>
        <w:t>DB 백업: data/db를 주기적으로 타임스탬프 복사</w:t>
      </w:r>
    </w:p>
    <w:p>
      <w:pPr>
        <w:pStyle w:val="ListBullet"/>
      </w:pPr>
      <w:r>
        <w:t>규칙/사전 업데이트 시 회귀 테스트 통과 확인</w:t>
      </w:r>
    </w:p>
    <w:p>
      <w:pPr>
        <w:pStyle w:val="Heading1"/>
      </w:pPr>
      <w:r>
        <w:t>5. 참고문헌</w:t>
      </w:r>
    </w:p>
    <w:p>
      <w:pPr>
        <w:pStyle w:val="Heading1"/>
      </w:pPr>
      <w:r>
        <w:t>참고문헌 / 참고 링크</w:t>
      </w:r>
    </w:p>
    <w:p>
      <w:pPr>
        <w:pStyle w:val="Small"/>
      </w:pPr>
      <w:r>
        <w:t>아래 자료들은 프로젝트 기획의 전제(법/제도, 수집 윤리, 스케줄링, 라이브러리 동작)를 확인하기 위한 1차 출처입니다.</w:t>
      </w:r>
    </w:p>
    <w:p>
      <w:pPr>
        <w:pStyle w:val="ListNumber"/>
      </w:pPr>
      <w:r>
        <w:rPr>
          <w:sz w:val="20"/>
        </w:rPr>
        <w:t>Creating Launch Daemons and Agents - Apple Developer Documentation (Archived) (2016). https://developer.apple.com/library/archive/documentation/MacOSX/Conceptual/BPSystemStartup/Chapters/CreatingLaunchdJobs.html</w:t>
      </w:r>
    </w:p>
    <w:p>
      <w:pPr>
        <w:pStyle w:val="ListNumber"/>
      </w:pPr>
      <w:r>
        <w:rPr>
          <w:sz w:val="20"/>
        </w:rPr>
        <w:t>Robots Exclusion Protocol (RFC 9309) - IETF (2022). https://datatracker.ietf.org/doc/html/rfc9309</w:t>
      </w:r>
    </w:p>
    <w:p>
      <w:pPr>
        <w:pStyle w:val="ListNumber"/>
      </w:pPr>
      <w:r>
        <w:rPr>
          <w:sz w:val="20"/>
        </w:rPr>
        <w:t>feedparser Documentation - Read the Docs ((웹페이지)). https://feedparser.readthedocs.io/</w:t>
      </w:r>
    </w:p>
    <w:p>
      <w:pPr>
        <w:pStyle w:val="ListNumber"/>
      </w:pPr>
      <w:r>
        <w:rPr>
          <w:sz w:val="20"/>
        </w:rPr>
        <w:t>Newspaper3k Documentation (PDF) - newspaper.readthedocs.io (2018). https://newspaper.readthedocs.io/_/downloads/en/latest/pdf/</w:t>
      </w:r>
    </w:p>
    <w:p>
      <w:pPr>
        <w:pStyle w:val="ListNumber"/>
      </w:pPr>
      <w:r>
        <w:rPr>
          <w:sz w:val="20"/>
        </w:rPr>
        <w:t>선거여론조사 보도 공표기준 언급 보도자료 - 중앙선거관리위원회 (2005). https://www.nec.go.kr/site/nec/ex/bbs/View.do?bcIdx=135001&amp;cbIdx=1090</w:t>
      </w:r>
    </w:p>
    <w:p>
      <w:pPr>
        <w:pStyle w:val="ListNumber"/>
      </w:pPr>
      <w:r>
        <w:rPr>
          <w:sz w:val="20"/>
        </w:rPr>
        <w:t>NESDC 소개 및 규정(영문) - National Election Commission (Korea) ((웹페이지)). https://www.nec.go.kr/site/eng/01/10103050000002020070611.jsp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52" w:lineRule="auto"/>
      <w:ind w:left="340" w:right="113"/>
    </w:pPr>
    <w:rPr>
      <w:rFonts w:ascii="NanumGothicCoding" w:hAnsi="NanumGothicCoding" w:eastAsia="NanumGothicCoding"/>
      <w:sz w:val="19"/>
    </w:rPr>
  </w:style>
  <w:style w:type="paragraph" w:customStyle="1" w:styleId="Small">
    <w:name w:val="Small"/>
    <w:pPr>
      <w:spacing w:after="80"/>
    </w:pPr>
    <w:rPr>
      <w:rFonts w:ascii="Noto Sans CJK KR" w:hAnsi="Noto Sans CJK KR" w:eastAsia="Noto Sans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